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C4DA3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r w:rsidRPr="009C790A">
        <w:rPr>
          <w:rFonts w:cs="Times New Roman"/>
          <w:b/>
          <w:szCs w:val="26"/>
        </w:rPr>
        <w:t>ĐẠI HỌC TRÀ VINH</w:t>
      </w:r>
    </w:p>
    <w:p w14:paraId="102B6539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r w:rsidRPr="009C790A">
        <w:rPr>
          <w:rFonts w:cs="Times New Roman"/>
          <w:b/>
          <w:szCs w:val="26"/>
        </w:rPr>
        <w:t>TRƯỜNG KỸ THUẬT VÀ CÔNG NGHỆ</w:t>
      </w:r>
    </w:p>
    <w:p w14:paraId="6BD6EAAF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r w:rsidRPr="009C790A">
        <w:rPr>
          <w:rFonts w:cs="Times New Roman"/>
          <w:b/>
          <w:szCs w:val="26"/>
        </w:rPr>
        <w:t>KHOA CÔNG NGHỆ THÔNG TIN</w:t>
      </w:r>
    </w:p>
    <w:p w14:paraId="2EF63782" w14:textId="77777777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36BC3A7D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r w:rsidRPr="009C790A">
        <w:rPr>
          <w:rFonts w:cs="Times New Roman"/>
          <w:noProof/>
          <w:szCs w:val="26"/>
        </w:rPr>
        <w:drawing>
          <wp:inline distT="0" distB="0" distL="0" distR="0" wp14:anchorId="3CDE5243" wp14:editId="3806AB1C">
            <wp:extent cx="1371600" cy="13717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9317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r w:rsidRPr="009C790A">
        <w:rPr>
          <w:rFonts w:cs="Times New Roman"/>
          <w:b/>
          <w:szCs w:val="26"/>
        </w:rPr>
        <w:t>ĐỒ ÁN MÔN HỌC: CHUYÊN ĐỀ ASP.NET</w:t>
      </w:r>
    </w:p>
    <w:p w14:paraId="5943D6B6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r w:rsidRPr="009C790A">
        <w:rPr>
          <w:rFonts w:cs="Times New Roman"/>
          <w:b/>
          <w:szCs w:val="26"/>
        </w:rPr>
        <w:t>HỌC KỲ III, NĂM HỌC 2024-2026</w:t>
      </w:r>
    </w:p>
    <w:p w14:paraId="1A90D99D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r w:rsidRPr="009C790A">
        <w:rPr>
          <w:rFonts w:cs="Times New Roman"/>
          <w:b/>
          <w:szCs w:val="26"/>
        </w:rPr>
        <w:t>XÂY DỰNG WEBSITE BÁN SẢN PHẨM CÔNG NGHỆ APPLE</w:t>
      </w:r>
    </w:p>
    <w:p w14:paraId="41F9192D" w14:textId="77777777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0C47B595" w14:textId="77777777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360DCDA0" w14:textId="77777777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9481D" w:rsidRPr="009C790A" w14:paraId="21E53C37" w14:textId="77777777">
        <w:trPr>
          <w:jc w:val="center"/>
        </w:trPr>
        <w:tc>
          <w:tcPr>
            <w:tcW w:w="4535" w:type="dxa"/>
          </w:tcPr>
          <w:p w14:paraId="4A964B51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Giảng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viên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hướng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dẫn</w:t>
            </w:r>
            <w:proofErr w:type="spellEnd"/>
            <w:r w:rsidRPr="009C790A">
              <w:rPr>
                <w:rFonts w:cs="Times New Roman"/>
                <w:szCs w:val="26"/>
              </w:rPr>
              <w:t>:</w:t>
            </w:r>
            <w:r w:rsidRPr="009C790A">
              <w:rPr>
                <w:rFonts w:cs="Times New Roman"/>
                <w:szCs w:val="26"/>
              </w:rPr>
              <w:br/>
              <w:t>TS. ĐOÀN PHƯỚC MIỀN</w:t>
            </w:r>
          </w:p>
        </w:tc>
        <w:tc>
          <w:tcPr>
            <w:tcW w:w="4535" w:type="dxa"/>
          </w:tcPr>
          <w:p w14:paraId="02D43440" w14:textId="201D72F0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 xml:space="preserve">Sinh </w:t>
            </w:r>
            <w:proofErr w:type="spellStart"/>
            <w:r w:rsidRPr="009C790A">
              <w:rPr>
                <w:rFonts w:cs="Times New Roman"/>
                <w:szCs w:val="26"/>
              </w:rPr>
              <w:t>viên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thực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hiện</w:t>
            </w:r>
            <w:proofErr w:type="spellEnd"/>
            <w:r w:rsidRPr="009C790A">
              <w:rPr>
                <w:rFonts w:cs="Times New Roman"/>
                <w:szCs w:val="26"/>
              </w:rPr>
              <w:t>:</w:t>
            </w:r>
            <w:r w:rsidRPr="009C790A">
              <w:rPr>
                <w:rFonts w:cs="Times New Roman"/>
                <w:szCs w:val="26"/>
              </w:rPr>
              <w:br/>
            </w:r>
            <w:proofErr w:type="spellStart"/>
            <w:r w:rsidRPr="009C790A">
              <w:rPr>
                <w:rFonts w:cs="Times New Roman"/>
                <w:szCs w:val="26"/>
              </w:rPr>
              <w:t>Họ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tên</w:t>
            </w:r>
            <w:proofErr w:type="spellEnd"/>
            <w:r w:rsidRPr="009C790A">
              <w:rPr>
                <w:rFonts w:cs="Times New Roman"/>
                <w:szCs w:val="26"/>
              </w:rPr>
              <w:t>: LIÊU HOÀNG TRÍ</w:t>
            </w:r>
            <w:r w:rsidRPr="009C790A">
              <w:rPr>
                <w:rFonts w:cs="Times New Roman"/>
                <w:szCs w:val="26"/>
              </w:rPr>
              <w:br/>
              <w:t xml:space="preserve">MSSV: </w:t>
            </w:r>
            <w:r w:rsidR="00434826" w:rsidRPr="009C790A">
              <w:rPr>
                <w:rFonts w:cs="Times New Roman"/>
                <w:szCs w:val="26"/>
              </w:rPr>
              <w:t>170124883</w:t>
            </w:r>
            <w:r w:rsidRPr="009C790A">
              <w:rPr>
                <w:rFonts w:cs="Times New Roman"/>
                <w:szCs w:val="26"/>
              </w:rPr>
              <w:br/>
            </w:r>
            <w:proofErr w:type="spellStart"/>
            <w:r w:rsidRPr="009C790A">
              <w:rPr>
                <w:rFonts w:cs="Times New Roman"/>
                <w:szCs w:val="26"/>
              </w:rPr>
              <w:t>Lớp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: </w:t>
            </w:r>
            <w:r w:rsidR="00434826" w:rsidRPr="009C790A">
              <w:rPr>
                <w:rFonts w:cs="Times New Roman"/>
                <w:szCs w:val="26"/>
              </w:rPr>
              <w:t>DK24TT80171</w:t>
            </w:r>
          </w:p>
        </w:tc>
      </w:tr>
    </w:tbl>
    <w:p w14:paraId="7243CFF7" w14:textId="77777777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2E8E1A3D" w14:textId="4B3F49D9" w:rsidR="00F9481D" w:rsidRPr="009C790A" w:rsidRDefault="008D2A06" w:rsidP="007D59D8">
      <w:pPr>
        <w:spacing w:before="120" w:after="120" w:line="360" w:lineRule="auto"/>
        <w:ind w:left="1440" w:firstLine="720"/>
        <w:jc w:val="center"/>
        <w:rPr>
          <w:rFonts w:cs="Times New Roman"/>
          <w:szCs w:val="26"/>
        </w:rPr>
      </w:pPr>
      <w:proofErr w:type="spellStart"/>
      <w:r w:rsidRPr="009C790A">
        <w:rPr>
          <w:rFonts w:cs="Times New Roman"/>
          <w:b/>
          <w:i/>
          <w:szCs w:val="26"/>
        </w:rPr>
        <w:t>Vĩnh</w:t>
      </w:r>
      <w:proofErr w:type="spellEnd"/>
      <w:r w:rsidRPr="009C790A">
        <w:rPr>
          <w:rFonts w:cs="Times New Roman"/>
          <w:b/>
          <w:i/>
          <w:szCs w:val="26"/>
        </w:rPr>
        <w:t xml:space="preserve"> Long</w:t>
      </w:r>
      <w:r w:rsidR="00D9368F" w:rsidRPr="009C790A">
        <w:rPr>
          <w:rFonts w:cs="Times New Roman"/>
          <w:b/>
          <w:i/>
          <w:szCs w:val="26"/>
        </w:rPr>
        <w:t xml:space="preserve">, </w:t>
      </w:r>
      <w:proofErr w:type="spellStart"/>
      <w:r w:rsidR="00D9368F" w:rsidRPr="009C790A">
        <w:rPr>
          <w:rFonts w:cs="Times New Roman"/>
          <w:b/>
          <w:i/>
          <w:szCs w:val="26"/>
        </w:rPr>
        <w:t>năm</w:t>
      </w:r>
      <w:proofErr w:type="spellEnd"/>
      <w:r w:rsidR="00D9368F" w:rsidRPr="009C790A">
        <w:rPr>
          <w:rFonts w:cs="Times New Roman"/>
          <w:b/>
          <w:i/>
          <w:szCs w:val="26"/>
        </w:rPr>
        <w:t xml:space="preserve"> 2026</w:t>
      </w:r>
    </w:p>
    <w:p w14:paraId="1C915208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br w:type="page"/>
      </w:r>
    </w:p>
    <w:p w14:paraId="0E04B568" w14:textId="77777777" w:rsidR="00F9481D" w:rsidRPr="009C790A" w:rsidRDefault="00D9368F" w:rsidP="007D59D8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90A">
        <w:rPr>
          <w:rFonts w:ascii="Times New Roman" w:eastAsia="Times New Roman" w:hAnsi="Times New Roman" w:cs="Times New Roman"/>
          <w:sz w:val="26"/>
          <w:szCs w:val="26"/>
        </w:rPr>
        <w:lastRenderedPageBreak/>
        <w:t>NHẬN XÉT CỦA GIẢNG VIÊN HƯỚNG DẪN</w:t>
      </w:r>
    </w:p>
    <w:p w14:paraId="65B0089B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2D471A7F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1BD03B1A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1E781A6E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009ABA78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4AF02C2A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7ADB254A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443291FA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6316F4AB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02B51D97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793CD8AF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2E519F93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0C638779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6150E1DB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76F57189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411192F3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5A3F499F" w14:textId="55B791B5" w:rsidR="00F9481D" w:rsidRPr="009C790A" w:rsidRDefault="008D2A06" w:rsidP="007D59D8">
      <w:pPr>
        <w:spacing w:before="120" w:after="120" w:line="360" w:lineRule="auto"/>
        <w:jc w:val="right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Vĩnh</w:t>
      </w:r>
      <w:proofErr w:type="spellEnd"/>
      <w:r w:rsidRPr="009C790A">
        <w:rPr>
          <w:rFonts w:cs="Times New Roman"/>
          <w:szCs w:val="26"/>
        </w:rPr>
        <w:t xml:space="preserve"> Long</w:t>
      </w:r>
      <w:r w:rsidR="00D9368F" w:rsidRPr="009C790A">
        <w:rPr>
          <w:rFonts w:cs="Times New Roman"/>
          <w:szCs w:val="26"/>
        </w:rPr>
        <w:t xml:space="preserve">, </w:t>
      </w:r>
      <w:proofErr w:type="spellStart"/>
      <w:r w:rsidR="00D9368F" w:rsidRPr="009C790A">
        <w:rPr>
          <w:rFonts w:cs="Times New Roman"/>
          <w:szCs w:val="26"/>
        </w:rPr>
        <w:t>ngày</w:t>
      </w:r>
      <w:proofErr w:type="spellEnd"/>
      <w:r w:rsidR="00D9368F" w:rsidRPr="009C790A">
        <w:rPr>
          <w:rFonts w:cs="Times New Roman"/>
          <w:szCs w:val="26"/>
        </w:rPr>
        <w:t xml:space="preserve"> </w:t>
      </w:r>
      <w:proofErr w:type="gramStart"/>
      <w:r w:rsidR="00D9368F" w:rsidRPr="009C790A">
        <w:rPr>
          <w:rFonts w:cs="Times New Roman"/>
          <w:szCs w:val="26"/>
        </w:rPr>
        <w:t>…..</w:t>
      </w:r>
      <w:proofErr w:type="gramEnd"/>
      <w:r w:rsidR="00D9368F" w:rsidRPr="009C790A">
        <w:rPr>
          <w:rFonts w:cs="Times New Roman"/>
          <w:szCs w:val="26"/>
        </w:rPr>
        <w:t xml:space="preserve"> </w:t>
      </w:r>
      <w:proofErr w:type="spellStart"/>
      <w:r w:rsidR="00D9368F" w:rsidRPr="009C790A">
        <w:rPr>
          <w:rFonts w:cs="Times New Roman"/>
          <w:szCs w:val="26"/>
        </w:rPr>
        <w:t>tháng</w:t>
      </w:r>
      <w:proofErr w:type="spellEnd"/>
      <w:r w:rsidR="00D9368F" w:rsidRPr="009C790A">
        <w:rPr>
          <w:rFonts w:cs="Times New Roman"/>
          <w:szCs w:val="26"/>
        </w:rPr>
        <w:t xml:space="preserve"> …… </w:t>
      </w:r>
      <w:proofErr w:type="spellStart"/>
      <w:r w:rsidR="00D9368F" w:rsidRPr="009C790A">
        <w:rPr>
          <w:rFonts w:cs="Times New Roman"/>
          <w:szCs w:val="26"/>
        </w:rPr>
        <w:t>năm</w:t>
      </w:r>
      <w:proofErr w:type="spellEnd"/>
      <w:r w:rsidR="00D9368F" w:rsidRPr="009C790A">
        <w:rPr>
          <w:rFonts w:cs="Times New Roman"/>
          <w:szCs w:val="26"/>
        </w:rPr>
        <w:t xml:space="preserve"> ……</w:t>
      </w:r>
    </w:p>
    <w:p w14:paraId="48F82E54" w14:textId="77777777" w:rsidR="00F9481D" w:rsidRPr="009C790A" w:rsidRDefault="00D9368F" w:rsidP="007D59D8">
      <w:pPr>
        <w:spacing w:before="120" w:after="120" w:line="360" w:lineRule="auto"/>
        <w:jc w:val="right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Giáo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viên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hướng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dẫn</w:t>
      </w:r>
      <w:proofErr w:type="spellEnd"/>
      <w:r w:rsidRPr="009C790A">
        <w:rPr>
          <w:rFonts w:cs="Times New Roman"/>
          <w:szCs w:val="26"/>
        </w:rPr>
        <w:br/>
        <w:t>(</w:t>
      </w:r>
      <w:proofErr w:type="spellStart"/>
      <w:r w:rsidRPr="009C790A">
        <w:rPr>
          <w:rFonts w:cs="Times New Roman"/>
          <w:szCs w:val="26"/>
        </w:rPr>
        <w:t>Ký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ghi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rõ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họ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tên</w:t>
      </w:r>
      <w:proofErr w:type="spellEnd"/>
      <w:r w:rsidRPr="009C790A">
        <w:rPr>
          <w:rFonts w:cs="Times New Roman"/>
          <w:szCs w:val="26"/>
        </w:rPr>
        <w:t>)</w:t>
      </w:r>
    </w:p>
    <w:p w14:paraId="741636FC" w14:textId="17B71BB8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13486606" w14:textId="77777777" w:rsidR="00F9481D" w:rsidRPr="009C790A" w:rsidRDefault="00D9368F" w:rsidP="007D59D8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90A">
        <w:rPr>
          <w:rFonts w:ascii="Times New Roman" w:eastAsia="Times New Roman" w:hAnsi="Times New Roman" w:cs="Times New Roman"/>
          <w:sz w:val="26"/>
          <w:szCs w:val="26"/>
        </w:rPr>
        <w:t>NHẬN XÉT CỦA THÀNH VIÊN HỘI ĐỒNG</w:t>
      </w:r>
    </w:p>
    <w:p w14:paraId="5B7EAD0D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25C1A065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1032FFE9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0F90507C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2E6C596C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lastRenderedPageBreak/>
        <w:t>...........................................................................................................................................</w:t>
      </w:r>
    </w:p>
    <w:p w14:paraId="0DAF5CCE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1B87F2C6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497968A6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51B09686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7E8B73EF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46EB8F2F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55E0E58D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2FD32625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526B1DB3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725F4812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4C5CD7E5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...........................................................................................................................................</w:t>
      </w:r>
    </w:p>
    <w:p w14:paraId="20D341B0" w14:textId="47E8F7E7" w:rsidR="00F9481D" w:rsidRPr="009C790A" w:rsidRDefault="008D2A06" w:rsidP="007D59D8">
      <w:pPr>
        <w:spacing w:before="120" w:after="120" w:line="360" w:lineRule="auto"/>
        <w:jc w:val="right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Vĩnh</w:t>
      </w:r>
      <w:proofErr w:type="spellEnd"/>
      <w:r w:rsidRPr="009C790A">
        <w:rPr>
          <w:rFonts w:cs="Times New Roman"/>
          <w:szCs w:val="26"/>
        </w:rPr>
        <w:t xml:space="preserve"> Long</w:t>
      </w:r>
      <w:r w:rsidR="00D9368F" w:rsidRPr="009C790A">
        <w:rPr>
          <w:rFonts w:cs="Times New Roman"/>
          <w:szCs w:val="26"/>
        </w:rPr>
        <w:t xml:space="preserve">, </w:t>
      </w:r>
      <w:proofErr w:type="spellStart"/>
      <w:r w:rsidR="00D9368F" w:rsidRPr="009C790A">
        <w:rPr>
          <w:rFonts w:cs="Times New Roman"/>
          <w:szCs w:val="26"/>
        </w:rPr>
        <w:t>ngày</w:t>
      </w:r>
      <w:proofErr w:type="spellEnd"/>
      <w:r w:rsidR="00D9368F" w:rsidRPr="009C790A">
        <w:rPr>
          <w:rFonts w:cs="Times New Roman"/>
          <w:szCs w:val="26"/>
        </w:rPr>
        <w:t xml:space="preserve"> </w:t>
      </w:r>
      <w:proofErr w:type="gramStart"/>
      <w:r w:rsidR="00D9368F" w:rsidRPr="009C790A">
        <w:rPr>
          <w:rFonts w:cs="Times New Roman"/>
          <w:szCs w:val="26"/>
        </w:rPr>
        <w:t>…..</w:t>
      </w:r>
      <w:proofErr w:type="gramEnd"/>
      <w:r w:rsidR="00D9368F" w:rsidRPr="009C790A">
        <w:rPr>
          <w:rFonts w:cs="Times New Roman"/>
          <w:szCs w:val="26"/>
        </w:rPr>
        <w:t xml:space="preserve"> </w:t>
      </w:r>
      <w:proofErr w:type="spellStart"/>
      <w:r w:rsidR="00D9368F" w:rsidRPr="009C790A">
        <w:rPr>
          <w:rFonts w:cs="Times New Roman"/>
          <w:szCs w:val="26"/>
        </w:rPr>
        <w:t>tháng</w:t>
      </w:r>
      <w:proofErr w:type="spellEnd"/>
      <w:r w:rsidR="00D9368F" w:rsidRPr="009C790A">
        <w:rPr>
          <w:rFonts w:cs="Times New Roman"/>
          <w:szCs w:val="26"/>
        </w:rPr>
        <w:t xml:space="preserve"> …… </w:t>
      </w:r>
      <w:proofErr w:type="spellStart"/>
      <w:r w:rsidR="00D9368F" w:rsidRPr="009C790A">
        <w:rPr>
          <w:rFonts w:cs="Times New Roman"/>
          <w:szCs w:val="26"/>
        </w:rPr>
        <w:t>năm</w:t>
      </w:r>
      <w:proofErr w:type="spellEnd"/>
      <w:r w:rsidR="00D9368F" w:rsidRPr="009C790A">
        <w:rPr>
          <w:rFonts w:cs="Times New Roman"/>
          <w:szCs w:val="26"/>
        </w:rPr>
        <w:t xml:space="preserve"> ……</w:t>
      </w:r>
    </w:p>
    <w:p w14:paraId="638BBA14" w14:textId="77777777" w:rsidR="00F9481D" w:rsidRPr="009C790A" w:rsidRDefault="00D9368F" w:rsidP="007D59D8">
      <w:pPr>
        <w:spacing w:before="120" w:after="120" w:line="360" w:lineRule="auto"/>
        <w:jc w:val="right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Thành </w:t>
      </w:r>
      <w:proofErr w:type="spellStart"/>
      <w:r w:rsidRPr="009C790A">
        <w:rPr>
          <w:rFonts w:cs="Times New Roman"/>
          <w:szCs w:val="26"/>
        </w:rPr>
        <w:t>viên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hội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đồng</w:t>
      </w:r>
      <w:proofErr w:type="spellEnd"/>
      <w:r w:rsidRPr="009C790A">
        <w:rPr>
          <w:rFonts w:cs="Times New Roman"/>
          <w:szCs w:val="26"/>
        </w:rPr>
        <w:br/>
        <w:t>(</w:t>
      </w:r>
      <w:proofErr w:type="spellStart"/>
      <w:r w:rsidRPr="009C790A">
        <w:rPr>
          <w:rFonts w:cs="Times New Roman"/>
          <w:szCs w:val="26"/>
        </w:rPr>
        <w:t>Ký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ghi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rõ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họ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tên</w:t>
      </w:r>
      <w:proofErr w:type="spellEnd"/>
      <w:r w:rsidRPr="009C790A">
        <w:rPr>
          <w:rFonts w:cs="Times New Roman"/>
          <w:szCs w:val="26"/>
        </w:rPr>
        <w:t>)</w:t>
      </w:r>
    </w:p>
    <w:p w14:paraId="026E7380" w14:textId="66AF0E80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6251ADFF" w14:textId="77777777" w:rsidR="00F9481D" w:rsidRPr="009C790A" w:rsidRDefault="00D9368F" w:rsidP="007D59D8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bookmarkStart w:id="0" w:name="_Hlk232280759"/>
      <w:r w:rsidRPr="009C790A">
        <w:rPr>
          <w:rFonts w:ascii="Times New Roman" w:eastAsia="Times New Roman" w:hAnsi="Times New Roman" w:cs="Times New Roman"/>
          <w:sz w:val="26"/>
          <w:szCs w:val="26"/>
        </w:rPr>
        <w:t>LỜI CẢM ƠN</w:t>
      </w:r>
    </w:p>
    <w:bookmarkEnd w:id="0"/>
    <w:p w14:paraId="728CE7D4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Em </w:t>
      </w:r>
      <w:proofErr w:type="spellStart"/>
      <w:r w:rsidRPr="009C790A">
        <w:rPr>
          <w:rFonts w:cs="Times New Roman"/>
          <w:szCs w:val="26"/>
        </w:rPr>
        <w:t>xin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chân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thành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cảm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thầy</w:t>
      </w:r>
      <w:proofErr w:type="spellEnd"/>
      <w:r w:rsidRPr="009C790A">
        <w:rPr>
          <w:rFonts w:cs="Times New Roman"/>
          <w:szCs w:val="26"/>
        </w:rPr>
        <w:t xml:space="preserve"> TS. ĐOÀN PHƯỚC MIỀN </w:t>
      </w:r>
      <w:proofErr w:type="spellStart"/>
      <w:r w:rsidRPr="009C790A">
        <w:rPr>
          <w:rFonts w:cs="Times New Roman"/>
          <w:szCs w:val="26"/>
        </w:rPr>
        <w:t>đã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tận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hướng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dẫn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hỗ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định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hướng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em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trong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thực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đồ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môn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học</w:t>
      </w:r>
      <w:proofErr w:type="spellEnd"/>
      <w:r w:rsidRPr="009C790A">
        <w:rPr>
          <w:rFonts w:cs="Times New Roman"/>
          <w:szCs w:val="26"/>
        </w:rPr>
        <w:t xml:space="preserve"> Chuyên </w:t>
      </w:r>
      <w:proofErr w:type="spellStart"/>
      <w:r w:rsidRPr="009C790A">
        <w:rPr>
          <w:rFonts w:cs="Times New Roman"/>
          <w:szCs w:val="26"/>
        </w:rPr>
        <w:t>đề</w:t>
      </w:r>
      <w:proofErr w:type="spellEnd"/>
      <w:r w:rsidRPr="009C790A">
        <w:rPr>
          <w:rFonts w:cs="Times New Roman"/>
          <w:szCs w:val="26"/>
        </w:rPr>
        <w:t xml:space="preserve"> ASP.NET.</w:t>
      </w:r>
    </w:p>
    <w:p w14:paraId="22A698D8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Em </w:t>
      </w:r>
      <w:proofErr w:type="spellStart"/>
      <w:r w:rsidRPr="009C790A">
        <w:rPr>
          <w:rFonts w:cs="Times New Roman"/>
          <w:szCs w:val="26"/>
        </w:rPr>
        <w:t>cũng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xin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gửi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lời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cảm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đến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thầy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cô</w:t>
      </w:r>
      <w:proofErr w:type="spellEnd"/>
      <w:r w:rsidRPr="009C790A">
        <w:rPr>
          <w:rFonts w:cs="Times New Roman"/>
          <w:szCs w:val="26"/>
        </w:rPr>
        <w:t xml:space="preserve"> Khoa Công </w:t>
      </w:r>
      <w:proofErr w:type="spellStart"/>
      <w:r w:rsidRPr="009C790A">
        <w:rPr>
          <w:rFonts w:cs="Times New Roman"/>
          <w:szCs w:val="26"/>
        </w:rPr>
        <w:t>nghệ</w:t>
      </w:r>
      <w:proofErr w:type="spellEnd"/>
      <w:r w:rsidRPr="009C790A">
        <w:rPr>
          <w:rFonts w:cs="Times New Roman"/>
          <w:szCs w:val="26"/>
        </w:rPr>
        <w:t xml:space="preserve"> Thông tin, Trường </w:t>
      </w:r>
      <w:proofErr w:type="spellStart"/>
      <w:r w:rsidRPr="009C790A">
        <w:rPr>
          <w:rFonts w:cs="Times New Roman"/>
          <w:szCs w:val="26"/>
        </w:rPr>
        <w:t>Kỹ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thuật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Công </w:t>
      </w:r>
      <w:proofErr w:type="spellStart"/>
      <w:r w:rsidRPr="009C790A">
        <w:rPr>
          <w:rFonts w:cs="Times New Roman"/>
          <w:szCs w:val="26"/>
        </w:rPr>
        <w:t>nghệ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Đại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học</w:t>
      </w:r>
      <w:proofErr w:type="spellEnd"/>
      <w:r w:rsidRPr="009C790A">
        <w:rPr>
          <w:rFonts w:cs="Times New Roman"/>
          <w:szCs w:val="26"/>
        </w:rPr>
        <w:t xml:space="preserve"> Trà Vinh </w:t>
      </w:r>
      <w:proofErr w:type="spellStart"/>
      <w:r w:rsidRPr="009C790A">
        <w:rPr>
          <w:rFonts w:cs="Times New Roman"/>
          <w:szCs w:val="26"/>
        </w:rPr>
        <w:t>đã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truyền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đạt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kiến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thức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nền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về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trình</w:t>
      </w:r>
      <w:proofErr w:type="spellEnd"/>
      <w:r w:rsidRPr="009C790A">
        <w:rPr>
          <w:rFonts w:cs="Times New Roman"/>
          <w:szCs w:val="26"/>
        </w:rPr>
        <w:t xml:space="preserve"> web,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sở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phân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tích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thiết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kỹ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xây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dựng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ứng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dụng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thực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tế</w:t>
      </w:r>
      <w:proofErr w:type="spellEnd"/>
      <w:r w:rsidRPr="009C790A">
        <w:rPr>
          <w:rFonts w:cs="Times New Roman"/>
          <w:szCs w:val="26"/>
        </w:rPr>
        <w:t>.</w:t>
      </w:r>
    </w:p>
    <w:p w14:paraId="6C424E70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Trong </w:t>
      </w:r>
      <w:proofErr w:type="spellStart"/>
      <w:r w:rsidRPr="009C790A">
        <w:rPr>
          <w:rFonts w:cs="Times New Roman"/>
          <w:szCs w:val="26"/>
        </w:rPr>
        <w:t>quá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thực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đồ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án</w:t>
      </w:r>
      <w:proofErr w:type="spellEnd"/>
      <w:r w:rsidRPr="009C790A">
        <w:rPr>
          <w:rFonts w:cs="Times New Roman"/>
          <w:szCs w:val="26"/>
        </w:rPr>
        <w:t xml:space="preserve">, do </w:t>
      </w:r>
      <w:proofErr w:type="spellStart"/>
      <w:r w:rsidRPr="009C790A">
        <w:rPr>
          <w:rFonts w:cs="Times New Roman"/>
          <w:szCs w:val="26"/>
        </w:rPr>
        <w:t>thời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gian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kiến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thức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còn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chế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nội</w:t>
      </w:r>
      <w:proofErr w:type="spellEnd"/>
      <w:r w:rsidRPr="009C790A">
        <w:rPr>
          <w:rFonts w:cs="Times New Roman"/>
          <w:szCs w:val="26"/>
        </w:rPr>
        <w:t xml:space="preserve"> dung </w:t>
      </w:r>
      <w:proofErr w:type="spellStart"/>
      <w:r w:rsidRPr="009C790A">
        <w:rPr>
          <w:rFonts w:cs="Times New Roman"/>
          <w:szCs w:val="26"/>
        </w:rPr>
        <w:t>không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tránh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khỏi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những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thiếu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sót</w:t>
      </w:r>
      <w:proofErr w:type="spellEnd"/>
      <w:r w:rsidRPr="009C790A">
        <w:rPr>
          <w:rFonts w:cs="Times New Roman"/>
          <w:szCs w:val="26"/>
        </w:rPr>
        <w:t xml:space="preserve">. Em </w:t>
      </w:r>
      <w:proofErr w:type="spellStart"/>
      <w:r w:rsidRPr="009C790A">
        <w:rPr>
          <w:rFonts w:cs="Times New Roman"/>
          <w:szCs w:val="26"/>
        </w:rPr>
        <w:t>kính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mong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sự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góp</w:t>
      </w:r>
      <w:proofErr w:type="spellEnd"/>
      <w:r w:rsidRPr="009C790A">
        <w:rPr>
          <w:rFonts w:cs="Times New Roman"/>
          <w:szCs w:val="26"/>
        </w:rPr>
        <w:t xml:space="preserve"> ý </w:t>
      </w:r>
      <w:proofErr w:type="spellStart"/>
      <w:r w:rsidRPr="009C790A">
        <w:rPr>
          <w:rFonts w:cs="Times New Roman"/>
          <w:szCs w:val="26"/>
        </w:rPr>
        <w:t>của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thầy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cô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đồ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hoàn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hơn</w:t>
      </w:r>
      <w:proofErr w:type="spellEnd"/>
      <w:r w:rsidRPr="009C790A">
        <w:rPr>
          <w:rFonts w:cs="Times New Roman"/>
          <w:szCs w:val="26"/>
        </w:rPr>
        <w:t>.</w:t>
      </w:r>
    </w:p>
    <w:p w14:paraId="724151E6" w14:textId="39FA0014" w:rsidR="00A67EED" w:rsidRPr="009C790A" w:rsidRDefault="00A67EED" w:rsidP="007D59D8">
      <w:pPr>
        <w:keepNext/>
        <w:keepLines/>
        <w:spacing w:before="120" w:after="120" w:line="360" w:lineRule="auto"/>
        <w:jc w:val="center"/>
        <w:outlineLvl w:val="0"/>
        <w:rPr>
          <w:rFonts w:eastAsiaTheme="majorEastAsia" w:cs="Times New Roman"/>
          <w:b/>
          <w:bCs/>
          <w:color w:val="365F91" w:themeColor="accent1" w:themeShade="BF"/>
          <w:szCs w:val="26"/>
        </w:rPr>
      </w:pPr>
      <w:r w:rsidRPr="009C790A">
        <w:rPr>
          <w:rFonts w:cs="Times New Roman"/>
          <w:b/>
          <w:bCs/>
          <w:color w:val="365F91" w:themeColor="accent1" w:themeShade="BF"/>
          <w:szCs w:val="26"/>
        </w:rPr>
        <w:lastRenderedPageBreak/>
        <w:t>MỤC LỤC</w:t>
      </w:r>
    </w:p>
    <w:p w14:paraId="3045B8F4" w14:textId="39BBC830" w:rsidR="00A67EED" w:rsidRPr="009C790A" w:rsidRDefault="00A67EED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br/>
        <w:t xml:space="preserve">MỞ ĐẦU .......................................................... </w:t>
      </w:r>
      <w:r w:rsidR="00773FA3" w:rsidRPr="009C790A">
        <w:rPr>
          <w:rFonts w:cs="Times New Roman"/>
          <w:szCs w:val="26"/>
        </w:rPr>
        <w:t>6</w:t>
      </w:r>
      <w:r w:rsidRPr="009C790A">
        <w:rPr>
          <w:rFonts w:cs="Times New Roman"/>
          <w:szCs w:val="26"/>
        </w:rPr>
        <w:br/>
        <w:t xml:space="preserve">CHƯƠNG 1: NGHIÊN CỨU LÝ THUYẾT ................................. </w:t>
      </w:r>
      <w:r w:rsidR="00BD2BE8" w:rsidRPr="009C790A">
        <w:rPr>
          <w:rFonts w:cs="Times New Roman"/>
          <w:szCs w:val="26"/>
        </w:rPr>
        <w:t>6</w:t>
      </w:r>
      <w:r w:rsidRPr="009C790A">
        <w:rPr>
          <w:rFonts w:cs="Times New Roman"/>
          <w:szCs w:val="26"/>
        </w:rPr>
        <w:br/>
        <w:t xml:space="preserve">1.1. </w:t>
      </w:r>
      <w:proofErr w:type="spellStart"/>
      <w:r w:rsidRPr="009C790A">
        <w:rPr>
          <w:rFonts w:cs="Times New Roman"/>
          <w:szCs w:val="26"/>
        </w:rPr>
        <w:t>Tổng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quan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về</w:t>
      </w:r>
      <w:proofErr w:type="spellEnd"/>
      <w:r w:rsidRPr="009C790A">
        <w:rPr>
          <w:rFonts w:cs="Times New Roman"/>
          <w:szCs w:val="26"/>
        </w:rPr>
        <w:t xml:space="preserve"> ASP.NET Web Forms ............................. </w:t>
      </w:r>
      <w:r w:rsidR="00BD2BE8" w:rsidRPr="009C790A">
        <w:rPr>
          <w:rFonts w:cs="Times New Roman"/>
          <w:szCs w:val="26"/>
        </w:rPr>
        <w:t>6</w:t>
      </w:r>
      <w:r w:rsidRPr="009C790A">
        <w:rPr>
          <w:rFonts w:cs="Times New Roman"/>
          <w:szCs w:val="26"/>
        </w:rPr>
        <w:br/>
        <w:t xml:space="preserve">1.2. </w:t>
      </w:r>
      <w:proofErr w:type="spellStart"/>
      <w:r w:rsidRPr="009C790A">
        <w:rPr>
          <w:rFonts w:cs="Times New Roman"/>
          <w:szCs w:val="26"/>
        </w:rPr>
        <w:t>Ngôn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ngữ</w:t>
      </w:r>
      <w:proofErr w:type="spellEnd"/>
      <w:r w:rsidRPr="009C790A">
        <w:rPr>
          <w:rFonts w:cs="Times New Roman"/>
          <w:szCs w:val="26"/>
        </w:rPr>
        <w:t xml:space="preserve"> C#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ADO.NET ..................................... </w:t>
      </w:r>
      <w:r w:rsidR="00BD2BE8" w:rsidRPr="009C790A">
        <w:rPr>
          <w:rFonts w:cs="Times New Roman"/>
          <w:szCs w:val="26"/>
        </w:rPr>
        <w:t>7</w:t>
      </w:r>
      <w:r w:rsidRPr="009C790A">
        <w:rPr>
          <w:rFonts w:cs="Times New Roman"/>
          <w:szCs w:val="26"/>
        </w:rPr>
        <w:br/>
        <w:t xml:space="preserve">1.3.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sở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SQL Server ................................... </w:t>
      </w:r>
      <w:r w:rsidR="00BD2BE8" w:rsidRPr="009C790A">
        <w:rPr>
          <w:rFonts w:cs="Times New Roman"/>
          <w:szCs w:val="26"/>
        </w:rPr>
        <w:t>7</w:t>
      </w:r>
      <w:r w:rsidRPr="009C790A">
        <w:rPr>
          <w:rFonts w:cs="Times New Roman"/>
          <w:szCs w:val="26"/>
        </w:rPr>
        <w:br/>
        <w:t xml:space="preserve">1.4. Công </w:t>
      </w:r>
      <w:proofErr w:type="spellStart"/>
      <w:r w:rsidRPr="009C790A">
        <w:rPr>
          <w:rFonts w:cs="Times New Roman"/>
          <w:szCs w:val="26"/>
        </w:rPr>
        <w:t>cụ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công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dụng</w:t>
      </w:r>
      <w:proofErr w:type="spellEnd"/>
      <w:r w:rsidRPr="009C790A">
        <w:rPr>
          <w:rFonts w:cs="Times New Roman"/>
          <w:szCs w:val="26"/>
        </w:rPr>
        <w:t xml:space="preserve"> .............................. </w:t>
      </w:r>
      <w:r w:rsidR="00BD2BE8" w:rsidRPr="009C790A">
        <w:rPr>
          <w:rFonts w:cs="Times New Roman"/>
          <w:szCs w:val="26"/>
        </w:rPr>
        <w:t>7</w:t>
      </w:r>
      <w:r w:rsidRPr="009C790A">
        <w:rPr>
          <w:rFonts w:cs="Times New Roman"/>
          <w:szCs w:val="26"/>
        </w:rPr>
        <w:br/>
        <w:t xml:space="preserve">CHƯƠNG 2: HIỆN THỰC HÓA NGHIÊN CỨU ............................ </w:t>
      </w:r>
      <w:r w:rsidR="00BD2BE8" w:rsidRPr="009C790A">
        <w:rPr>
          <w:rFonts w:cs="Times New Roman"/>
          <w:szCs w:val="26"/>
        </w:rPr>
        <w:t>8</w:t>
      </w:r>
      <w:r w:rsidRPr="009C790A">
        <w:rPr>
          <w:rFonts w:cs="Times New Roman"/>
          <w:szCs w:val="26"/>
        </w:rPr>
        <w:br/>
        <w:t>CHƯƠNG 3: KẾT QUẢ NGHIÊN CỨU ................................. 1</w:t>
      </w:r>
      <w:r w:rsidR="00BD2BE8" w:rsidRPr="009C790A">
        <w:rPr>
          <w:rFonts w:cs="Times New Roman"/>
          <w:szCs w:val="26"/>
        </w:rPr>
        <w:t>3</w:t>
      </w:r>
      <w:r w:rsidRPr="009C790A">
        <w:rPr>
          <w:rFonts w:cs="Times New Roman"/>
          <w:szCs w:val="26"/>
        </w:rPr>
        <w:br/>
        <w:t xml:space="preserve">CHƯƠNG 4: KẾT LUẬN VÀ HƯỚNG PHÁT TRIỂN ....................... </w:t>
      </w:r>
      <w:r w:rsidR="00BD2BE8" w:rsidRPr="009C790A">
        <w:rPr>
          <w:rFonts w:cs="Times New Roman"/>
          <w:szCs w:val="26"/>
        </w:rPr>
        <w:t>18</w:t>
      </w:r>
      <w:r w:rsidRPr="009C790A">
        <w:rPr>
          <w:rFonts w:cs="Times New Roman"/>
          <w:szCs w:val="26"/>
        </w:rPr>
        <w:br/>
        <w:t xml:space="preserve">PHỤ LỤC 1 ..................................................... </w:t>
      </w:r>
      <w:r w:rsidR="00BD2BE8" w:rsidRPr="009C790A">
        <w:rPr>
          <w:rFonts w:cs="Times New Roman"/>
          <w:szCs w:val="26"/>
        </w:rPr>
        <w:t>19</w:t>
      </w:r>
      <w:r w:rsidRPr="009C790A">
        <w:rPr>
          <w:rFonts w:cs="Times New Roman"/>
          <w:szCs w:val="26"/>
        </w:rPr>
        <w:br/>
        <w:t xml:space="preserve">PHỤ LỤC 2 ..................................................... </w:t>
      </w:r>
      <w:r w:rsidR="00BD2BE8" w:rsidRPr="009C790A">
        <w:rPr>
          <w:rFonts w:cs="Times New Roman"/>
          <w:szCs w:val="26"/>
        </w:rPr>
        <w:t>19</w:t>
      </w:r>
      <w:r w:rsidRPr="009C790A">
        <w:rPr>
          <w:rFonts w:cs="Times New Roman"/>
          <w:szCs w:val="26"/>
        </w:rPr>
        <w:br/>
        <w:t>PHỤ LỤC 3 ..................................................... 2</w:t>
      </w:r>
      <w:r w:rsidR="00BD2BE8" w:rsidRPr="009C790A">
        <w:rPr>
          <w:rFonts w:cs="Times New Roman"/>
          <w:szCs w:val="26"/>
        </w:rPr>
        <w:t>0</w:t>
      </w:r>
      <w:r w:rsidRPr="009C790A">
        <w:rPr>
          <w:rFonts w:cs="Times New Roman"/>
          <w:szCs w:val="26"/>
        </w:rPr>
        <w:br/>
        <w:t>PHỤ LỤC 4 ..................................................... 2</w:t>
      </w:r>
      <w:r w:rsidR="00BD2BE8" w:rsidRPr="009C790A">
        <w:rPr>
          <w:rFonts w:cs="Times New Roman"/>
          <w:szCs w:val="26"/>
        </w:rPr>
        <w:t>3</w:t>
      </w:r>
      <w:r w:rsidRPr="009C790A">
        <w:rPr>
          <w:rFonts w:cs="Times New Roman"/>
          <w:szCs w:val="26"/>
        </w:rPr>
        <w:br/>
        <w:t>PHỤ LỤC 5 ..................................................... 2</w:t>
      </w:r>
      <w:r w:rsidR="00BD2BE8" w:rsidRPr="009C790A">
        <w:rPr>
          <w:rFonts w:cs="Times New Roman"/>
          <w:szCs w:val="26"/>
        </w:rPr>
        <w:t>3</w:t>
      </w:r>
      <w:r w:rsidRPr="009C790A">
        <w:rPr>
          <w:rFonts w:cs="Times New Roman"/>
          <w:szCs w:val="26"/>
        </w:rPr>
        <w:br/>
        <w:t xml:space="preserve">PHỤ LỤC 6 ..................................................... </w:t>
      </w:r>
      <w:r w:rsidR="0065490C" w:rsidRPr="009C790A">
        <w:rPr>
          <w:rFonts w:cs="Times New Roman"/>
          <w:szCs w:val="26"/>
        </w:rPr>
        <w:t>2</w:t>
      </w:r>
      <w:r w:rsidR="00BD2BE8" w:rsidRPr="009C790A">
        <w:rPr>
          <w:rFonts w:cs="Times New Roman"/>
          <w:szCs w:val="26"/>
        </w:rPr>
        <w:t>7</w:t>
      </w:r>
      <w:r w:rsidRPr="009C790A">
        <w:rPr>
          <w:rFonts w:cs="Times New Roman"/>
          <w:szCs w:val="26"/>
        </w:rPr>
        <w:br/>
        <w:t>PHỤ LỤC 7 ..................................................... 3</w:t>
      </w:r>
      <w:r w:rsidR="00BD2BE8" w:rsidRPr="009C790A">
        <w:rPr>
          <w:rFonts w:cs="Times New Roman"/>
          <w:szCs w:val="26"/>
        </w:rPr>
        <w:t>3</w:t>
      </w:r>
      <w:r w:rsidRPr="009C790A">
        <w:rPr>
          <w:rFonts w:cs="Times New Roman"/>
          <w:szCs w:val="26"/>
        </w:rPr>
        <w:br/>
      </w:r>
    </w:p>
    <w:p w14:paraId="60622581" w14:textId="77777777" w:rsidR="00A67EED" w:rsidRPr="009C790A" w:rsidRDefault="00A67EED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</w:p>
    <w:p w14:paraId="46C812D4" w14:textId="64CC283A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0487177A" w14:textId="77777777" w:rsidR="00F9481D" w:rsidRPr="009C790A" w:rsidRDefault="00D9368F" w:rsidP="007D59D8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90A">
        <w:rPr>
          <w:rFonts w:ascii="Times New Roman" w:eastAsia="Times New Roman" w:hAnsi="Times New Roman" w:cs="Times New Roman"/>
          <w:sz w:val="26"/>
          <w:szCs w:val="26"/>
        </w:rPr>
        <w:t>DANH MỤC HÌNH ẢNH</w:t>
      </w:r>
    </w:p>
    <w:p w14:paraId="4D9C493C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Hình</w:t>
      </w:r>
      <w:proofErr w:type="spellEnd"/>
      <w:r w:rsidRPr="009C790A">
        <w:rPr>
          <w:rFonts w:cs="Times New Roman"/>
          <w:szCs w:val="26"/>
        </w:rPr>
        <w:t xml:space="preserve"> 2.1. </w:t>
      </w:r>
      <w:proofErr w:type="spellStart"/>
      <w:r w:rsidRPr="009C790A">
        <w:rPr>
          <w:rFonts w:cs="Times New Roman"/>
          <w:szCs w:val="26"/>
        </w:rPr>
        <w:t>Mô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sở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</w:p>
    <w:p w14:paraId="7FB25930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Hình</w:t>
      </w:r>
      <w:proofErr w:type="spellEnd"/>
      <w:r w:rsidRPr="009C790A">
        <w:rPr>
          <w:rFonts w:cs="Times New Roman"/>
          <w:szCs w:val="26"/>
        </w:rPr>
        <w:t xml:space="preserve"> 2.2. </w:t>
      </w:r>
      <w:proofErr w:type="spellStart"/>
      <w:r w:rsidRPr="009C790A">
        <w:rPr>
          <w:rFonts w:cs="Times New Roman"/>
          <w:szCs w:val="26"/>
        </w:rPr>
        <w:t>Lược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đồ</w:t>
      </w:r>
      <w:proofErr w:type="spellEnd"/>
      <w:r w:rsidRPr="009C790A">
        <w:rPr>
          <w:rFonts w:cs="Times New Roman"/>
          <w:szCs w:val="26"/>
        </w:rPr>
        <w:t xml:space="preserve"> Use Case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</w:p>
    <w:p w14:paraId="781470D5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Hình</w:t>
      </w:r>
      <w:proofErr w:type="spellEnd"/>
      <w:r w:rsidRPr="009C790A">
        <w:rPr>
          <w:rFonts w:cs="Times New Roman"/>
          <w:szCs w:val="26"/>
        </w:rPr>
        <w:t xml:space="preserve"> 2.3. </w:t>
      </w:r>
      <w:proofErr w:type="spellStart"/>
      <w:r w:rsidRPr="009C790A">
        <w:rPr>
          <w:rFonts w:cs="Times New Roman"/>
          <w:szCs w:val="26"/>
        </w:rPr>
        <w:t>Cấu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trúc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nguồn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dự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án</w:t>
      </w:r>
      <w:proofErr w:type="spellEnd"/>
    </w:p>
    <w:p w14:paraId="433998E2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Hình</w:t>
      </w:r>
      <w:proofErr w:type="spellEnd"/>
      <w:r w:rsidRPr="009C790A">
        <w:rPr>
          <w:rFonts w:cs="Times New Roman"/>
          <w:szCs w:val="26"/>
        </w:rPr>
        <w:t xml:space="preserve"> 3.1. Giao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trang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chủ</w:t>
      </w:r>
      <w:proofErr w:type="spellEnd"/>
    </w:p>
    <w:p w14:paraId="13AAF989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Hình</w:t>
      </w:r>
      <w:proofErr w:type="spellEnd"/>
      <w:r w:rsidRPr="009C790A">
        <w:rPr>
          <w:rFonts w:cs="Times New Roman"/>
          <w:szCs w:val="26"/>
        </w:rPr>
        <w:t xml:space="preserve"> 3.2. Giao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</w:p>
    <w:p w14:paraId="2133B1AC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Hình</w:t>
      </w:r>
      <w:proofErr w:type="spellEnd"/>
      <w:r w:rsidRPr="009C790A">
        <w:rPr>
          <w:rFonts w:cs="Times New Roman"/>
          <w:szCs w:val="26"/>
        </w:rPr>
        <w:t xml:space="preserve"> 3.3. Giao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 xml:space="preserve"> Dashboard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</w:p>
    <w:p w14:paraId="5733D01A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Hình</w:t>
      </w:r>
      <w:proofErr w:type="spellEnd"/>
      <w:r w:rsidRPr="009C790A">
        <w:rPr>
          <w:rFonts w:cs="Times New Roman"/>
          <w:szCs w:val="26"/>
        </w:rPr>
        <w:t xml:space="preserve"> 3.4. Giao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</w:p>
    <w:p w14:paraId="79C34D42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lastRenderedPageBreak/>
        <w:t>Hình</w:t>
      </w:r>
      <w:proofErr w:type="spellEnd"/>
      <w:r w:rsidRPr="009C790A">
        <w:rPr>
          <w:rFonts w:cs="Times New Roman"/>
          <w:szCs w:val="26"/>
        </w:rPr>
        <w:t xml:space="preserve"> 3.5. Giao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mục</w:t>
      </w:r>
      <w:proofErr w:type="spellEnd"/>
    </w:p>
    <w:p w14:paraId="5477D8AF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Hình</w:t>
      </w:r>
      <w:proofErr w:type="spellEnd"/>
      <w:r w:rsidRPr="009C790A">
        <w:rPr>
          <w:rFonts w:cs="Times New Roman"/>
          <w:szCs w:val="26"/>
        </w:rPr>
        <w:t xml:space="preserve"> 3.6. Giao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</w:p>
    <w:p w14:paraId="14C08738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Hình</w:t>
      </w:r>
      <w:proofErr w:type="spellEnd"/>
      <w:r w:rsidRPr="009C790A">
        <w:rPr>
          <w:rFonts w:cs="Times New Roman"/>
          <w:szCs w:val="26"/>
        </w:rPr>
        <w:t xml:space="preserve"> 3.7. Giao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</w:p>
    <w:p w14:paraId="39103A6C" w14:textId="07303036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3E9E1B39" w14:textId="77777777" w:rsidR="00F9481D" w:rsidRPr="009C790A" w:rsidRDefault="00D9368F" w:rsidP="007D59D8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90A">
        <w:rPr>
          <w:rFonts w:ascii="Times New Roman" w:eastAsia="Times New Roman" w:hAnsi="Times New Roman" w:cs="Times New Roman"/>
          <w:sz w:val="26"/>
          <w:szCs w:val="26"/>
        </w:rPr>
        <w:t>DANH MỤC BẢNG BIỂU</w:t>
      </w:r>
    </w:p>
    <w:p w14:paraId="52873951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2.1. </w:t>
      </w: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TaiKhoan</w:t>
      </w:r>
      <w:proofErr w:type="spellEnd"/>
    </w:p>
    <w:p w14:paraId="28AEA993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2.2. </w:t>
      </w: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KhachHang</w:t>
      </w:r>
      <w:proofErr w:type="spellEnd"/>
    </w:p>
    <w:p w14:paraId="4FAC3B60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2.3. </w:t>
      </w: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DanhMuc</w:t>
      </w:r>
      <w:proofErr w:type="spellEnd"/>
    </w:p>
    <w:p w14:paraId="1D6EBCF3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2.4. </w:t>
      </w: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SanPham</w:t>
      </w:r>
      <w:proofErr w:type="spellEnd"/>
    </w:p>
    <w:p w14:paraId="3C537F68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2.5. </w:t>
      </w: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DonHang</w:t>
      </w:r>
      <w:proofErr w:type="spellEnd"/>
    </w:p>
    <w:p w14:paraId="6A4B9D68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2.6. </w:t>
      </w: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ChiTietDonHang</w:t>
      </w:r>
      <w:proofErr w:type="spellEnd"/>
    </w:p>
    <w:p w14:paraId="71E29CCF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3.1. </w:t>
      </w:r>
      <w:proofErr w:type="spellStart"/>
      <w:r w:rsidRPr="009C790A">
        <w:rPr>
          <w:rFonts w:cs="Times New Roman"/>
          <w:szCs w:val="26"/>
        </w:rPr>
        <w:t>Kết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kiểm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chức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năng</w:t>
      </w:r>
      <w:proofErr w:type="spellEnd"/>
    </w:p>
    <w:p w14:paraId="1DA69EF9" w14:textId="5EB633C0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1C2D6DFB" w14:textId="77777777" w:rsidR="00F9481D" w:rsidRPr="009C790A" w:rsidRDefault="00D9368F" w:rsidP="007D59D8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90A">
        <w:rPr>
          <w:rFonts w:ascii="Times New Roman" w:eastAsia="Times New Roman" w:hAnsi="Times New Roman" w:cs="Times New Roman"/>
          <w:sz w:val="26"/>
          <w:szCs w:val="26"/>
        </w:rPr>
        <w:t>TÓM TẮT ĐỒ ÁN</w:t>
      </w:r>
    </w:p>
    <w:p w14:paraId="15E10084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Đề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tài</w:t>
      </w:r>
      <w:proofErr w:type="spellEnd"/>
      <w:r w:rsidRPr="009C790A">
        <w:rPr>
          <w:rFonts w:cs="Times New Roman"/>
          <w:szCs w:val="26"/>
        </w:rPr>
        <w:t xml:space="preserve"> “</w:t>
      </w:r>
      <w:proofErr w:type="spellStart"/>
      <w:r w:rsidRPr="009C790A">
        <w:rPr>
          <w:rFonts w:cs="Times New Roman"/>
          <w:szCs w:val="26"/>
        </w:rPr>
        <w:t>Xây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dựng</w:t>
      </w:r>
      <w:proofErr w:type="spellEnd"/>
      <w:r w:rsidRPr="009C790A">
        <w:rPr>
          <w:rFonts w:cs="Times New Roman"/>
          <w:szCs w:val="26"/>
        </w:rPr>
        <w:t xml:space="preserve"> Website </w:t>
      </w:r>
      <w:proofErr w:type="spellStart"/>
      <w:r w:rsidRPr="009C790A">
        <w:rPr>
          <w:rFonts w:cs="Times New Roman"/>
          <w:szCs w:val="26"/>
        </w:rPr>
        <w:t>bán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công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nghệ</w:t>
      </w:r>
      <w:proofErr w:type="spellEnd"/>
      <w:r w:rsidRPr="009C790A">
        <w:rPr>
          <w:rFonts w:cs="Times New Roman"/>
          <w:szCs w:val="26"/>
        </w:rPr>
        <w:t xml:space="preserve"> Apple”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thực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nhằm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xây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dựng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một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trực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tuyến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phục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vụ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việc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giới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thiệu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cửa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Apple Store.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hướng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đến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việc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thay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thế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thủ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công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bằng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một</w:t>
      </w:r>
      <w:proofErr w:type="spellEnd"/>
      <w:r w:rsidRPr="009C790A">
        <w:rPr>
          <w:rFonts w:cs="Times New Roman"/>
          <w:szCs w:val="26"/>
        </w:rPr>
        <w:t xml:space="preserve"> website </w:t>
      </w:r>
      <w:proofErr w:type="spellStart"/>
      <w:r w:rsidRPr="009C790A">
        <w:rPr>
          <w:rFonts w:cs="Times New Roman"/>
          <w:szCs w:val="26"/>
        </w:rPr>
        <w:t>có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giao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trực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quan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dễ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dụng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phù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hợp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với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nghiệp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vụ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công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nghệ</w:t>
      </w:r>
      <w:proofErr w:type="spellEnd"/>
      <w:r w:rsidRPr="009C790A">
        <w:rPr>
          <w:rFonts w:cs="Times New Roman"/>
          <w:szCs w:val="26"/>
        </w:rPr>
        <w:t>.</w:t>
      </w:r>
    </w:p>
    <w:p w14:paraId="73DD829F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Website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xây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dựng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bằng</w:t>
      </w:r>
      <w:proofErr w:type="spellEnd"/>
      <w:r w:rsidRPr="009C790A">
        <w:rPr>
          <w:rFonts w:cs="Times New Roman"/>
          <w:szCs w:val="26"/>
        </w:rPr>
        <w:t xml:space="preserve"> ASP.NET Web Forms, </w:t>
      </w:r>
      <w:proofErr w:type="spellStart"/>
      <w:r w:rsidRPr="009C790A">
        <w:rPr>
          <w:rFonts w:cs="Times New Roman"/>
          <w:szCs w:val="26"/>
        </w:rPr>
        <w:t>ngôn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ngữ</w:t>
      </w:r>
      <w:proofErr w:type="spellEnd"/>
      <w:r w:rsidRPr="009C790A">
        <w:rPr>
          <w:rFonts w:cs="Times New Roman"/>
          <w:szCs w:val="26"/>
        </w:rPr>
        <w:t xml:space="preserve"> C#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sở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SQL Server. Các </w:t>
      </w:r>
      <w:proofErr w:type="spellStart"/>
      <w:r w:rsidRPr="009C790A">
        <w:rPr>
          <w:rFonts w:cs="Times New Roman"/>
          <w:szCs w:val="26"/>
        </w:rPr>
        <w:t>chức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chính</w:t>
      </w:r>
      <w:proofErr w:type="spellEnd"/>
      <w:r w:rsidRPr="009C790A">
        <w:rPr>
          <w:rFonts w:cs="Times New Roman"/>
          <w:szCs w:val="26"/>
        </w:rPr>
        <w:t xml:space="preserve"> bao </w:t>
      </w:r>
      <w:proofErr w:type="spellStart"/>
      <w:r w:rsidRPr="009C790A">
        <w:rPr>
          <w:rFonts w:cs="Times New Roman"/>
          <w:szCs w:val="26"/>
        </w:rPr>
        <w:t>gồm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phân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quyền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viên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mục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kê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doanh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thu</w:t>
      </w:r>
      <w:proofErr w:type="spellEnd"/>
      <w:r w:rsidRPr="009C790A">
        <w:rPr>
          <w:rFonts w:cs="Times New Roman"/>
          <w:szCs w:val="26"/>
        </w:rPr>
        <w:t>.</w:t>
      </w:r>
    </w:p>
    <w:p w14:paraId="13E8F038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Kết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đạt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một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có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đầy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đủ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màn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bản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sở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quan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rõ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ràng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sơ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đồ</w:t>
      </w:r>
      <w:proofErr w:type="spellEnd"/>
      <w:r w:rsidRPr="009C790A">
        <w:rPr>
          <w:rFonts w:cs="Times New Roman"/>
          <w:szCs w:val="26"/>
        </w:rPr>
        <w:t xml:space="preserve"> Use Case, </w:t>
      </w:r>
      <w:proofErr w:type="spellStart"/>
      <w:r w:rsidRPr="009C790A">
        <w:rPr>
          <w:rFonts w:cs="Times New Roman"/>
          <w:szCs w:val="26"/>
        </w:rPr>
        <w:t>mô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giao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minh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họa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kịch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kiểm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thử</w:t>
      </w:r>
      <w:proofErr w:type="spellEnd"/>
      <w:r w:rsidRPr="009C790A">
        <w:rPr>
          <w:rFonts w:cs="Times New Roman"/>
          <w:szCs w:val="26"/>
        </w:rPr>
        <w:t xml:space="preserve">. </w:t>
      </w:r>
      <w:proofErr w:type="spellStart"/>
      <w:r w:rsidRPr="009C790A">
        <w:rPr>
          <w:rFonts w:cs="Times New Roman"/>
          <w:szCs w:val="26"/>
        </w:rPr>
        <w:t>Đề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tài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có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tiếp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tục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phát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triển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thêm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chức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giỏ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hoàn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chỉnh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thanh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toán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trực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tuyến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xác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qua email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triển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khai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máy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chủ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thực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tế</w:t>
      </w:r>
      <w:proofErr w:type="spellEnd"/>
      <w:r w:rsidRPr="009C790A">
        <w:rPr>
          <w:rFonts w:cs="Times New Roman"/>
          <w:szCs w:val="26"/>
        </w:rPr>
        <w:t>.</w:t>
      </w:r>
    </w:p>
    <w:p w14:paraId="6A5461E4" w14:textId="0EEC2611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423C67F5" w14:textId="77777777" w:rsidR="00F9481D" w:rsidRPr="009C790A" w:rsidRDefault="00D9368F" w:rsidP="007D59D8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90A">
        <w:rPr>
          <w:rFonts w:ascii="Times New Roman" w:eastAsia="Times New Roman" w:hAnsi="Times New Roman" w:cs="Times New Roman"/>
          <w:sz w:val="26"/>
          <w:szCs w:val="26"/>
        </w:rPr>
        <w:lastRenderedPageBreak/>
        <w:t>MỞ ĐẦU</w:t>
      </w:r>
    </w:p>
    <w:p w14:paraId="226CECB6" w14:textId="77777777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t xml:space="preserve">1. Lý do </w:t>
      </w:r>
      <w:proofErr w:type="spellStart"/>
      <w:r w:rsidRPr="009C790A">
        <w:rPr>
          <w:rFonts w:ascii="Times New Roman" w:eastAsia="Times New Roman" w:hAnsi="Times New Roman" w:cs="Times New Roman"/>
        </w:rPr>
        <w:t>chọn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đề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tài</w:t>
      </w:r>
      <w:proofErr w:type="spellEnd"/>
    </w:p>
    <w:p w14:paraId="47C1B944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Nhu </w:t>
      </w:r>
      <w:proofErr w:type="spellStart"/>
      <w:r w:rsidRPr="009C790A">
        <w:rPr>
          <w:rFonts w:cs="Times New Roman"/>
          <w:szCs w:val="26"/>
        </w:rPr>
        <w:t>cầu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mua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sắm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công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ngày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tăng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đặc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biệt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dòng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của</w:t>
      </w:r>
      <w:proofErr w:type="spellEnd"/>
      <w:r w:rsidRPr="009C790A">
        <w:rPr>
          <w:rFonts w:cs="Times New Roman"/>
          <w:szCs w:val="26"/>
        </w:rPr>
        <w:t xml:space="preserve"> Apple </w:t>
      </w:r>
      <w:proofErr w:type="spellStart"/>
      <w:r w:rsidRPr="009C790A">
        <w:rPr>
          <w:rFonts w:cs="Times New Roman"/>
          <w:szCs w:val="26"/>
        </w:rPr>
        <w:t>như</w:t>
      </w:r>
      <w:proofErr w:type="spellEnd"/>
      <w:r w:rsidRPr="009C790A">
        <w:rPr>
          <w:rFonts w:cs="Times New Roman"/>
          <w:szCs w:val="26"/>
        </w:rPr>
        <w:t xml:space="preserve"> iPhone, iPad, MacBook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Apple Watch. Các </w:t>
      </w:r>
      <w:proofErr w:type="spellStart"/>
      <w:r w:rsidRPr="009C790A">
        <w:rPr>
          <w:rFonts w:cs="Times New Roman"/>
          <w:szCs w:val="26"/>
        </w:rPr>
        <w:t>cửa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doanh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 Apple </w:t>
      </w:r>
      <w:proofErr w:type="spellStart"/>
      <w:r w:rsidRPr="009C790A">
        <w:rPr>
          <w:rFonts w:cs="Times New Roman"/>
          <w:szCs w:val="26"/>
        </w:rPr>
        <w:t>cần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một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website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giới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mục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theo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dõi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xử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tổng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hợp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doanh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một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chóng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chính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xác</w:t>
      </w:r>
      <w:proofErr w:type="spellEnd"/>
      <w:r w:rsidRPr="009C790A">
        <w:rPr>
          <w:rFonts w:cs="Times New Roman"/>
          <w:szCs w:val="26"/>
        </w:rPr>
        <w:t>.</w:t>
      </w:r>
    </w:p>
    <w:p w14:paraId="6DED338D" w14:textId="77777777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t xml:space="preserve">2. </w:t>
      </w:r>
      <w:proofErr w:type="spellStart"/>
      <w:r w:rsidRPr="009C790A">
        <w:rPr>
          <w:rFonts w:ascii="Times New Roman" w:eastAsia="Times New Roman" w:hAnsi="Times New Roman" w:cs="Times New Roman"/>
        </w:rPr>
        <w:t>Mục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tiêu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nghiên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cứu</w:t>
      </w:r>
      <w:proofErr w:type="spellEnd"/>
    </w:p>
    <w:p w14:paraId="3FDF9DDC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Mục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tiêu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của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đề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tài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phân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tích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thiết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xây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dựng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một</w:t>
      </w:r>
      <w:proofErr w:type="spellEnd"/>
      <w:r w:rsidRPr="009C790A">
        <w:rPr>
          <w:rFonts w:cs="Times New Roman"/>
          <w:szCs w:val="26"/>
        </w:rPr>
        <w:t xml:space="preserve"> website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công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nghệ</w:t>
      </w:r>
      <w:proofErr w:type="spellEnd"/>
      <w:r w:rsidRPr="009C790A">
        <w:rPr>
          <w:rFonts w:cs="Times New Roman"/>
          <w:szCs w:val="26"/>
        </w:rPr>
        <w:t xml:space="preserve"> Apple </w:t>
      </w:r>
      <w:proofErr w:type="spellStart"/>
      <w:r w:rsidRPr="009C790A">
        <w:rPr>
          <w:rFonts w:cs="Times New Roman"/>
          <w:szCs w:val="26"/>
        </w:rPr>
        <w:t>sử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dụng</w:t>
      </w:r>
      <w:proofErr w:type="spellEnd"/>
      <w:r w:rsidRPr="009C790A">
        <w:rPr>
          <w:rFonts w:cs="Times New Roman"/>
          <w:szCs w:val="26"/>
        </w:rPr>
        <w:t xml:space="preserve"> ASP.NET Web Forms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SQL Server. Website </w:t>
      </w:r>
      <w:proofErr w:type="spellStart"/>
      <w:r w:rsidRPr="009C790A">
        <w:rPr>
          <w:rFonts w:cs="Times New Roman"/>
          <w:szCs w:val="26"/>
        </w:rPr>
        <w:t>cần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hỗ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viên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xem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kê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tổng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quan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danh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mục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>.</w:t>
      </w:r>
    </w:p>
    <w:p w14:paraId="00B7E1A9" w14:textId="77777777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t xml:space="preserve">3. </w:t>
      </w:r>
      <w:proofErr w:type="spellStart"/>
      <w:r w:rsidRPr="009C790A">
        <w:rPr>
          <w:rFonts w:ascii="Times New Roman" w:eastAsia="Times New Roman" w:hAnsi="Times New Roman" w:cs="Times New Roman"/>
        </w:rPr>
        <w:t>Đối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tượng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và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phạm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vi </w:t>
      </w:r>
      <w:proofErr w:type="spellStart"/>
      <w:r w:rsidRPr="009C790A">
        <w:rPr>
          <w:rFonts w:ascii="Times New Roman" w:eastAsia="Times New Roman" w:hAnsi="Times New Roman" w:cs="Times New Roman"/>
        </w:rPr>
        <w:t>nghiên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cứu</w:t>
      </w:r>
      <w:proofErr w:type="spellEnd"/>
    </w:p>
    <w:p w14:paraId="2958B09E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Đối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tượng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nghiên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cứu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của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một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cửa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Apple Store ở </w:t>
      </w:r>
      <w:proofErr w:type="spellStart"/>
      <w:r w:rsidRPr="009C790A">
        <w:rPr>
          <w:rFonts w:cs="Times New Roman"/>
          <w:szCs w:val="26"/>
        </w:rPr>
        <w:t>mức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đồ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môn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học</w:t>
      </w:r>
      <w:proofErr w:type="spellEnd"/>
      <w:r w:rsidRPr="009C790A">
        <w:rPr>
          <w:rFonts w:cs="Times New Roman"/>
          <w:szCs w:val="26"/>
        </w:rPr>
        <w:t xml:space="preserve">. Phạm vi </w:t>
      </w:r>
      <w:proofErr w:type="spellStart"/>
      <w:r w:rsidRPr="009C790A">
        <w:rPr>
          <w:rFonts w:cs="Times New Roman"/>
          <w:szCs w:val="26"/>
        </w:rPr>
        <w:t>đề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tài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trung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phần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hiển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thông</w:t>
      </w:r>
      <w:proofErr w:type="spellEnd"/>
      <w:r w:rsidRPr="009C790A">
        <w:rPr>
          <w:rFonts w:cs="Times New Roman"/>
          <w:szCs w:val="26"/>
        </w:rPr>
        <w:t xml:space="preserve"> tin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bản</w:t>
      </w:r>
      <w:proofErr w:type="spellEnd"/>
      <w:r w:rsidRPr="009C790A">
        <w:rPr>
          <w:rFonts w:cs="Times New Roman"/>
          <w:szCs w:val="26"/>
        </w:rPr>
        <w:t xml:space="preserve">; </w:t>
      </w:r>
      <w:proofErr w:type="spellStart"/>
      <w:r w:rsidRPr="009C790A">
        <w:rPr>
          <w:rFonts w:cs="Times New Roman"/>
          <w:szCs w:val="26"/>
        </w:rPr>
        <w:t>chưa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sâu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toán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tử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tích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hợp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vận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chuyển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hoặc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triển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khai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môi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trường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thương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mại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mô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lớn</w:t>
      </w:r>
      <w:proofErr w:type="spellEnd"/>
      <w:r w:rsidRPr="009C790A">
        <w:rPr>
          <w:rFonts w:cs="Times New Roman"/>
          <w:szCs w:val="26"/>
        </w:rPr>
        <w:t>.</w:t>
      </w:r>
    </w:p>
    <w:p w14:paraId="4A7C54EC" w14:textId="77777777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t xml:space="preserve">4. Phương </w:t>
      </w:r>
      <w:proofErr w:type="spellStart"/>
      <w:r w:rsidRPr="009C790A">
        <w:rPr>
          <w:rFonts w:ascii="Times New Roman" w:eastAsia="Times New Roman" w:hAnsi="Times New Roman" w:cs="Times New Roman"/>
        </w:rPr>
        <w:t>pháp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nghiên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cứu</w:t>
      </w:r>
      <w:proofErr w:type="spellEnd"/>
    </w:p>
    <w:p w14:paraId="1ED2B791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Đồ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thực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thông</w:t>
      </w:r>
      <w:proofErr w:type="spellEnd"/>
      <w:r w:rsidRPr="009C790A">
        <w:rPr>
          <w:rFonts w:cs="Times New Roman"/>
          <w:szCs w:val="26"/>
        </w:rPr>
        <w:t xml:space="preserve"> qua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phương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pháp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nghiên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cứu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tài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khảo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sát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nghiệp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vụ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phân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tích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yêu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cầu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thiết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sở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xây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dựng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giao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lập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chức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kiểm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thử</w:t>
      </w:r>
      <w:proofErr w:type="spellEnd"/>
      <w:r w:rsidRPr="009C790A">
        <w:rPr>
          <w:rFonts w:cs="Times New Roman"/>
          <w:szCs w:val="26"/>
        </w:rPr>
        <w:t xml:space="preserve">. Báo </w:t>
      </w:r>
      <w:proofErr w:type="spellStart"/>
      <w:r w:rsidRPr="009C790A">
        <w:rPr>
          <w:rFonts w:cs="Times New Roman"/>
          <w:szCs w:val="26"/>
        </w:rPr>
        <w:t>cáo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bày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theo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bố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cục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mẫu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của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trường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có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mục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ảnh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biểu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phụ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lục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nguồn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hướng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dẫn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cài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đặt</w:t>
      </w:r>
      <w:proofErr w:type="spellEnd"/>
      <w:r w:rsidRPr="009C790A">
        <w:rPr>
          <w:rFonts w:cs="Times New Roman"/>
          <w:szCs w:val="26"/>
        </w:rPr>
        <w:t>.</w:t>
      </w:r>
    </w:p>
    <w:p w14:paraId="14D8FEF5" w14:textId="147D2170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63B9C934" w14:textId="77777777" w:rsidR="00F9481D" w:rsidRPr="009C790A" w:rsidRDefault="00D9368F" w:rsidP="007D59D8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90A">
        <w:rPr>
          <w:rFonts w:ascii="Times New Roman" w:eastAsia="Times New Roman" w:hAnsi="Times New Roman" w:cs="Times New Roman"/>
          <w:sz w:val="26"/>
          <w:szCs w:val="26"/>
        </w:rPr>
        <w:t>CHƯƠNG 1: NGHIÊN CỨU LÝ THUYẾT</w:t>
      </w:r>
    </w:p>
    <w:p w14:paraId="6968C5AD" w14:textId="77777777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t xml:space="preserve">1.1. </w:t>
      </w:r>
      <w:proofErr w:type="spellStart"/>
      <w:r w:rsidRPr="009C790A">
        <w:rPr>
          <w:rFonts w:ascii="Times New Roman" w:eastAsia="Times New Roman" w:hAnsi="Times New Roman" w:cs="Times New Roman"/>
        </w:rPr>
        <w:t>Tổng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quan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về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ASP.NET Web Forms</w:t>
      </w:r>
    </w:p>
    <w:p w14:paraId="73746C5D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ASP.NET Web Forms </w:t>
      </w:r>
      <w:proofErr w:type="spellStart"/>
      <w:r w:rsidRPr="009C790A">
        <w:rPr>
          <w:rFonts w:cs="Times New Roman"/>
          <w:szCs w:val="26"/>
        </w:rPr>
        <w:t>là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công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phát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triển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ứng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dụng</w:t>
      </w:r>
      <w:proofErr w:type="spellEnd"/>
      <w:r w:rsidRPr="009C790A">
        <w:rPr>
          <w:rFonts w:cs="Times New Roman"/>
          <w:szCs w:val="26"/>
        </w:rPr>
        <w:t xml:space="preserve"> web </w:t>
      </w:r>
      <w:proofErr w:type="spellStart"/>
      <w:r w:rsidRPr="009C790A">
        <w:rPr>
          <w:rFonts w:cs="Times New Roman"/>
          <w:szCs w:val="26"/>
        </w:rPr>
        <w:t>của</w:t>
      </w:r>
      <w:proofErr w:type="spellEnd"/>
      <w:r w:rsidRPr="009C790A">
        <w:rPr>
          <w:rFonts w:cs="Times New Roman"/>
          <w:szCs w:val="26"/>
        </w:rPr>
        <w:t xml:space="preserve"> Microsoft, </w:t>
      </w:r>
      <w:proofErr w:type="spellStart"/>
      <w:r w:rsidRPr="009C790A">
        <w:rPr>
          <w:rFonts w:cs="Times New Roman"/>
          <w:szCs w:val="26"/>
        </w:rPr>
        <w:t>cho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phép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xây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dựng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giao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theo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dạng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trang</w:t>
      </w:r>
      <w:proofErr w:type="spellEnd"/>
      <w:r w:rsidRPr="009C790A">
        <w:rPr>
          <w:rFonts w:cs="Times New Roman"/>
          <w:szCs w:val="26"/>
        </w:rPr>
        <w:t xml:space="preserve"> .</w:t>
      </w:r>
      <w:proofErr w:type="spellStart"/>
      <w:r w:rsidRPr="009C790A">
        <w:rPr>
          <w:rFonts w:cs="Times New Roman"/>
          <w:szCs w:val="26"/>
        </w:rPr>
        <w:t>aspx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hợp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với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phía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máy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chủ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bằng</w:t>
      </w:r>
      <w:proofErr w:type="spellEnd"/>
      <w:r w:rsidRPr="009C790A">
        <w:rPr>
          <w:rFonts w:cs="Times New Roman"/>
          <w:szCs w:val="26"/>
        </w:rPr>
        <w:t xml:space="preserve"> C#. </w:t>
      </w:r>
      <w:proofErr w:type="spellStart"/>
      <w:r w:rsidRPr="009C790A">
        <w:rPr>
          <w:rFonts w:cs="Times New Roman"/>
          <w:szCs w:val="26"/>
        </w:rPr>
        <w:t>Mô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hình</w:t>
      </w:r>
      <w:proofErr w:type="spellEnd"/>
      <w:r w:rsidRPr="009C790A">
        <w:rPr>
          <w:rFonts w:cs="Times New Roman"/>
          <w:szCs w:val="26"/>
        </w:rPr>
        <w:t xml:space="preserve"> Web Forms </w:t>
      </w:r>
      <w:proofErr w:type="spellStart"/>
      <w:r w:rsidRPr="009C790A">
        <w:rPr>
          <w:rFonts w:cs="Times New Roman"/>
          <w:szCs w:val="26"/>
        </w:rPr>
        <w:t>phù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hợp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với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ứng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dụng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vì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hỗ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nhiều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điều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khiển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máy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chủ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như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TextBox</w:t>
      </w:r>
      <w:proofErr w:type="spellEnd"/>
      <w:r w:rsidRPr="009C790A">
        <w:rPr>
          <w:rFonts w:cs="Times New Roman"/>
          <w:szCs w:val="26"/>
        </w:rPr>
        <w:t xml:space="preserve">, Button, </w:t>
      </w:r>
      <w:proofErr w:type="spellStart"/>
      <w:r w:rsidRPr="009C790A">
        <w:rPr>
          <w:rFonts w:cs="Times New Roman"/>
          <w:szCs w:val="26"/>
        </w:rPr>
        <w:t>DropDownList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GridView</w:t>
      </w:r>
      <w:proofErr w:type="spellEnd"/>
      <w:r w:rsidRPr="009C790A">
        <w:rPr>
          <w:rFonts w:cs="Times New Roman"/>
          <w:szCs w:val="26"/>
        </w:rPr>
        <w:t>.</w:t>
      </w:r>
    </w:p>
    <w:p w14:paraId="546E28EA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lastRenderedPageBreak/>
        <w:t xml:space="preserve">Trong </w:t>
      </w:r>
      <w:proofErr w:type="spellStart"/>
      <w:r w:rsidRPr="009C790A">
        <w:rPr>
          <w:rFonts w:cs="Times New Roman"/>
          <w:szCs w:val="26"/>
        </w:rPr>
        <w:t>đề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tài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này</w:t>
      </w:r>
      <w:proofErr w:type="spellEnd"/>
      <w:r w:rsidRPr="009C790A">
        <w:rPr>
          <w:rFonts w:cs="Times New Roman"/>
          <w:szCs w:val="26"/>
        </w:rPr>
        <w:t xml:space="preserve">, ASP.NET Web Forms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dụng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xây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dựng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trang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như</w:t>
      </w:r>
      <w:proofErr w:type="spellEnd"/>
      <w:r w:rsidRPr="009C790A">
        <w:rPr>
          <w:rFonts w:cs="Times New Roman"/>
          <w:szCs w:val="26"/>
        </w:rPr>
        <w:t xml:space="preserve"> Dashboard,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mục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. </w:t>
      </w:r>
      <w:proofErr w:type="spellStart"/>
      <w:r w:rsidRPr="009C790A">
        <w:rPr>
          <w:rFonts w:cs="Times New Roman"/>
          <w:szCs w:val="26"/>
        </w:rPr>
        <w:t>Mỗi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trang</w:t>
      </w:r>
      <w:proofErr w:type="spellEnd"/>
      <w:r w:rsidRPr="009C790A">
        <w:rPr>
          <w:rFonts w:cs="Times New Roman"/>
          <w:szCs w:val="26"/>
        </w:rPr>
        <w:t xml:space="preserve"> bao </w:t>
      </w:r>
      <w:proofErr w:type="spellStart"/>
      <w:r w:rsidRPr="009C790A">
        <w:rPr>
          <w:rFonts w:cs="Times New Roman"/>
          <w:szCs w:val="26"/>
        </w:rPr>
        <w:t>gồm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phần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giao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 xml:space="preserve"> .</w:t>
      </w:r>
      <w:proofErr w:type="spellStart"/>
      <w:r w:rsidRPr="009C790A">
        <w:rPr>
          <w:rFonts w:cs="Times New Roman"/>
          <w:szCs w:val="26"/>
        </w:rPr>
        <w:t>aspx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phần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sự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trong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gramStart"/>
      <w:r w:rsidRPr="009C790A">
        <w:rPr>
          <w:rFonts w:cs="Times New Roman"/>
          <w:szCs w:val="26"/>
        </w:rPr>
        <w:t>file .</w:t>
      </w:r>
      <w:proofErr w:type="spellStart"/>
      <w:proofErr w:type="gramEnd"/>
      <w:r w:rsidRPr="009C790A">
        <w:rPr>
          <w:rFonts w:cs="Times New Roman"/>
          <w:szCs w:val="26"/>
        </w:rPr>
        <w:t>aspx.cs</w:t>
      </w:r>
      <w:proofErr w:type="spellEnd"/>
      <w:r w:rsidRPr="009C790A">
        <w:rPr>
          <w:rFonts w:cs="Times New Roman"/>
          <w:szCs w:val="26"/>
        </w:rPr>
        <w:t>.</w:t>
      </w:r>
    </w:p>
    <w:p w14:paraId="21248009" w14:textId="77777777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t xml:space="preserve">1.2. </w:t>
      </w:r>
      <w:proofErr w:type="spellStart"/>
      <w:r w:rsidRPr="009C790A">
        <w:rPr>
          <w:rFonts w:ascii="Times New Roman" w:eastAsia="Times New Roman" w:hAnsi="Times New Roman" w:cs="Times New Roman"/>
        </w:rPr>
        <w:t>Ngôn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ngữ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C# </w:t>
      </w:r>
      <w:proofErr w:type="spellStart"/>
      <w:r w:rsidRPr="009C790A">
        <w:rPr>
          <w:rFonts w:ascii="Times New Roman" w:eastAsia="Times New Roman" w:hAnsi="Times New Roman" w:cs="Times New Roman"/>
        </w:rPr>
        <w:t>và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ADO.NET</w:t>
      </w:r>
    </w:p>
    <w:p w14:paraId="1050A9BF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C# </w:t>
      </w:r>
      <w:proofErr w:type="spellStart"/>
      <w:r w:rsidRPr="009C790A">
        <w:rPr>
          <w:rFonts w:cs="Times New Roman"/>
          <w:szCs w:val="26"/>
        </w:rPr>
        <w:t>là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ngôn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chính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dùng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nghiệp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vụ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phía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máy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chủ</w:t>
      </w:r>
      <w:proofErr w:type="spellEnd"/>
      <w:r w:rsidRPr="009C790A">
        <w:rPr>
          <w:rFonts w:cs="Times New Roman"/>
          <w:szCs w:val="26"/>
        </w:rPr>
        <w:t xml:space="preserve">. Các </w:t>
      </w:r>
      <w:proofErr w:type="spellStart"/>
      <w:r w:rsidRPr="009C790A">
        <w:rPr>
          <w:rFonts w:cs="Times New Roman"/>
          <w:szCs w:val="26"/>
        </w:rPr>
        <w:t>thao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như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thêm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xóa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tải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kê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doanh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viết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bằng</w:t>
      </w:r>
      <w:proofErr w:type="spellEnd"/>
      <w:r w:rsidRPr="009C790A">
        <w:rPr>
          <w:rFonts w:cs="Times New Roman"/>
          <w:szCs w:val="26"/>
        </w:rPr>
        <w:t xml:space="preserve"> C#.</w:t>
      </w:r>
    </w:p>
    <w:p w14:paraId="018CBB03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ADO.NET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dụng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nối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thao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với</w:t>
      </w:r>
      <w:proofErr w:type="spellEnd"/>
      <w:r w:rsidRPr="009C790A">
        <w:rPr>
          <w:rFonts w:cs="Times New Roman"/>
          <w:szCs w:val="26"/>
        </w:rPr>
        <w:t xml:space="preserve"> SQL Server </w:t>
      </w:r>
      <w:proofErr w:type="spellStart"/>
      <w:r w:rsidRPr="009C790A">
        <w:rPr>
          <w:rFonts w:cs="Times New Roman"/>
          <w:szCs w:val="26"/>
        </w:rPr>
        <w:t>thông</w:t>
      </w:r>
      <w:proofErr w:type="spellEnd"/>
      <w:r w:rsidRPr="009C790A">
        <w:rPr>
          <w:rFonts w:cs="Times New Roman"/>
          <w:szCs w:val="26"/>
        </w:rPr>
        <w:t xml:space="preserve"> qua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lớp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SqlConnection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SqlCommand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SqlDataAdapter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DataTable</w:t>
      </w:r>
      <w:proofErr w:type="spellEnd"/>
      <w:r w:rsidRPr="009C790A">
        <w:rPr>
          <w:rFonts w:cs="Times New Roman"/>
          <w:szCs w:val="26"/>
        </w:rPr>
        <w:t xml:space="preserve">. </w:t>
      </w:r>
      <w:proofErr w:type="spellStart"/>
      <w:r w:rsidRPr="009C790A">
        <w:rPr>
          <w:rFonts w:cs="Times New Roman"/>
          <w:szCs w:val="26"/>
        </w:rPr>
        <w:t>Cách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tiếp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cận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này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giúp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sinh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viên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hiểu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rõ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gửi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câu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lệnh</w:t>
      </w:r>
      <w:proofErr w:type="spellEnd"/>
      <w:r w:rsidRPr="009C790A">
        <w:rPr>
          <w:rFonts w:cs="Times New Roman"/>
          <w:szCs w:val="26"/>
        </w:rPr>
        <w:t xml:space="preserve"> SQL, </w:t>
      </w:r>
      <w:proofErr w:type="spellStart"/>
      <w:r w:rsidRPr="009C790A">
        <w:rPr>
          <w:rFonts w:cs="Times New Roman"/>
          <w:szCs w:val="26"/>
        </w:rPr>
        <w:t>nhận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hiển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giao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>.</w:t>
      </w:r>
    </w:p>
    <w:p w14:paraId="0EEF2587" w14:textId="77777777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t xml:space="preserve">1.3. </w:t>
      </w:r>
      <w:proofErr w:type="spellStart"/>
      <w:r w:rsidRPr="009C790A">
        <w:rPr>
          <w:rFonts w:ascii="Times New Roman" w:eastAsia="Times New Roman" w:hAnsi="Times New Roman" w:cs="Times New Roman"/>
        </w:rPr>
        <w:t>Cơ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sở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dữ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liệu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SQL Server</w:t>
      </w:r>
    </w:p>
    <w:p w14:paraId="077F71CE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SQL Server </w:t>
      </w:r>
      <w:proofErr w:type="spellStart"/>
      <w:r w:rsidRPr="009C790A">
        <w:rPr>
          <w:rFonts w:cs="Times New Roman"/>
          <w:szCs w:val="26"/>
        </w:rPr>
        <w:t>là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sở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quan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do Microsoft </w:t>
      </w:r>
      <w:proofErr w:type="spellStart"/>
      <w:r w:rsidRPr="009C790A">
        <w:rPr>
          <w:rFonts w:cs="Times New Roman"/>
          <w:szCs w:val="26"/>
        </w:rPr>
        <w:t>phát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triển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dùng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lưu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.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sở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AppleStoreDB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gồm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chính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như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TaiKhoan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KhachHang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DanhMuc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SanPham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DonHang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ChiTietDonHang</w:t>
      </w:r>
      <w:proofErr w:type="spellEnd"/>
      <w:r w:rsidRPr="009C790A">
        <w:rPr>
          <w:rFonts w:cs="Times New Roman"/>
          <w:szCs w:val="26"/>
        </w:rPr>
        <w:t>.</w:t>
      </w:r>
    </w:p>
    <w:p w14:paraId="3F3DAEEF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Các </w:t>
      </w: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bằng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khóa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chính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khóa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ngoại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nhằm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bảo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đảm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tính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toàn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vẹn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. </w:t>
      </w:r>
      <w:proofErr w:type="spellStart"/>
      <w:r w:rsidRPr="009C790A">
        <w:rPr>
          <w:rFonts w:cs="Times New Roman"/>
          <w:szCs w:val="26"/>
        </w:rPr>
        <w:t>Ví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dụ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SanPham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với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DanhMuc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thông</w:t>
      </w:r>
      <w:proofErr w:type="spellEnd"/>
      <w:r w:rsidRPr="009C790A">
        <w:rPr>
          <w:rFonts w:cs="Times New Roman"/>
          <w:szCs w:val="26"/>
        </w:rPr>
        <w:t xml:space="preserve"> qua </w:t>
      </w:r>
      <w:proofErr w:type="spellStart"/>
      <w:r w:rsidRPr="009C790A">
        <w:rPr>
          <w:rFonts w:cs="Times New Roman"/>
          <w:szCs w:val="26"/>
        </w:rPr>
        <w:t>MaDM</w:t>
      </w:r>
      <w:proofErr w:type="spellEnd"/>
      <w:r w:rsidRPr="009C790A">
        <w:rPr>
          <w:rFonts w:cs="Times New Roman"/>
          <w:szCs w:val="26"/>
        </w:rPr>
        <w:t xml:space="preserve">; </w:t>
      </w: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DonHang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với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KhachHang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thông</w:t>
      </w:r>
      <w:proofErr w:type="spellEnd"/>
      <w:r w:rsidRPr="009C790A">
        <w:rPr>
          <w:rFonts w:cs="Times New Roman"/>
          <w:szCs w:val="26"/>
        </w:rPr>
        <w:t xml:space="preserve"> qua MaKH; </w:t>
      </w: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ChiTietDonHang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với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DonHang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SanPham</w:t>
      </w:r>
      <w:proofErr w:type="spellEnd"/>
      <w:r w:rsidRPr="009C790A">
        <w:rPr>
          <w:rFonts w:cs="Times New Roman"/>
          <w:szCs w:val="26"/>
        </w:rPr>
        <w:t>.</w:t>
      </w:r>
    </w:p>
    <w:p w14:paraId="3C6CE6C5" w14:textId="3E98E6A6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t xml:space="preserve">1.4. Công </w:t>
      </w:r>
      <w:proofErr w:type="spellStart"/>
      <w:r w:rsidRPr="009C790A">
        <w:rPr>
          <w:rFonts w:ascii="Times New Roman" w:eastAsia="Times New Roman" w:hAnsi="Times New Roman" w:cs="Times New Roman"/>
        </w:rPr>
        <w:t>cụ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và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công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nghệ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sử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dụng</w:t>
      </w:r>
      <w:proofErr w:type="spellEnd"/>
    </w:p>
    <w:p w14:paraId="38DDF0EE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Đồ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dụng</w:t>
      </w:r>
      <w:proofErr w:type="spellEnd"/>
      <w:r w:rsidRPr="009C790A">
        <w:rPr>
          <w:rFonts w:cs="Times New Roman"/>
          <w:szCs w:val="26"/>
        </w:rPr>
        <w:t xml:space="preserve"> Visual Studio </w:t>
      </w:r>
      <w:proofErr w:type="spellStart"/>
      <w:r w:rsidRPr="009C790A">
        <w:rPr>
          <w:rFonts w:cs="Times New Roman"/>
          <w:szCs w:val="26"/>
        </w:rPr>
        <w:t>làm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môi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trường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phát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triển</w:t>
      </w:r>
      <w:proofErr w:type="spellEnd"/>
      <w:r w:rsidRPr="009C790A">
        <w:rPr>
          <w:rFonts w:cs="Times New Roman"/>
          <w:szCs w:val="26"/>
        </w:rPr>
        <w:t xml:space="preserve">, SQL Server Management Studio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thiết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kiểm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sở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, ASP.NET Web Forms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xây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dựng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giao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 xml:space="preserve">, C#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nghiệp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vụ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CSS/Bootstrap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định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dạng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giao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>.</w:t>
      </w:r>
    </w:p>
    <w:p w14:paraId="35709A60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Việc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hợp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công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giúp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có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cấu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trúc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rõ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ràng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dễ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chạy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môi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trường</w:t>
      </w:r>
      <w:proofErr w:type="spellEnd"/>
      <w:r w:rsidRPr="009C790A">
        <w:rPr>
          <w:rFonts w:cs="Times New Roman"/>
          <w:szCs w:val="26"/>
        </w:rPr>
        <w:t xml:space="preserve"> Windows, </w:t>
      </w:r>
      <w:proofErr w:type="spellStart"/>
      <w:r w:rsidRPr="009C790A">
        <w:rPr>
          <w:rFonts w:cs="Times New Roman"/>
          <w:szCs w:val="26"/>
        </w:rPr>
        <w:t>phù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hợp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với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nội</w:t>
      </w:r>
      <w:proofErr w:type="spellEnd"/>
      <w:r w:rsidRPr="009C790A">
        <w:rPr>
          <w:rFonts w:cs="Times New Roman"/>
          <w:szCs w:val="26"/>
        </w:rPr>
        <w:t xml:space="preserve"> dung </w:t>
      </w:r>
      <w:proofErr w:type="spellStart"/>
      <w:r w:rsidRPr="009C790A">
        <w:rPr>
          <w:rFonts w:cs="Times New Roman"/>
          <w:szCs w:val="26"/>
        </w:rPr>
        <w:t>môn</w:t>
      </w:r>
      <w:proofErr w:type="spellEnd"/>
      <w:r w:rsidRPr="009C790A">
        <w:rPr>
          <w:rFonts w:cs="Times New Roman"/>
          <w:szCs w:val="26"/>
        </w:rPr>
        <w:t xml:space="preserve"> Chuyên </w:t>
      </w:r>
      <w:proofErr w:type="spellStart"/>
      <w:r w:rsidRPr="009C790A">
        <w:rPr>
          <w:rFonts w:cs="Times New Roman"/>
          <w:szCs w:val="26"/>
        </w:rPr>
        <w:t>đề</w:t>
      </w:r>
      <w:proofErr w:type="spellEnd"/>
      <w:r w:rsidRPr="009C790A">
        <w:rPr>
          <w:rFonts w:cs="Times New Roman"/>
          <w:szCs w:val="26"/>
        </w:rPr>
        <w:t xml:space="preserve"> ASP.NET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có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mở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rộng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trong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tương</w:t>
      </w:r>
      <w:proofErr w:type="spellEnd"/>
      <w:r w:rsidRPr="009C790A">
        <w:rPr>
          <w:rFonts w:cs="Times New Roman"/>
          <w:szCs w:val="26"/>
        </w:rPr>
        <w:t xml:space="preserve"> lai.</w:t>
      </w:r>
    </w:p>
    <w:p w14:paraId="3BDF2C64" w14:textId="1F786F33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7BB6D828" w14:textId="77777777" w:rsidR="00F9481D" w:rsidRPr="009C790A" w:rsidRDefault="00D9368F" w:rsidP="007D59D8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90A">
        <w:rPr>
          <w:rFonts w:ascii="Times New Roman" w:eastAsia="Times New Roman" w:hAnsi="Times New Roman" w:cs="Times New Roman"/>
          <w:sz w:val="26"/>
          <w:szCs w:val="26"/>
        </w:rPr>
        <w:lastRenderedPageBreak/>
        <w:t>CHƯƠNG 2: HIỆN THỰC HÓA NGHIÊN CỨU</w:t>
      </w:r>
    </w:p>
    <w:p w14:paraId="308F82F3" w14:textId="77777777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t xml:space="preserve">2.1. </w:t>
      </w:r>
      <w:proofErr w:type="spellStart"/>
      <w:r w:rsidRPr="009C790A">
        <w:rPr>
          <w:rFonts w:ascii="Times New Roman" w:eastAsia="Times New Roman" w:hAnsi="Times New Roman" w:cs="Times New Roman"/>
        </w:rPr>
        <w:t>Mô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tả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bài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toán</w:t>
      </w:r>
      <w:proofErr w:type="spellEnd"/>
    </w:p>
    <w:p w14:paraId="0C9F670B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Website Apple Store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xây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dựng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hỗ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viên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hoạt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động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công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nghệ</w:t>
      </w:r>
      <w:proofErr w:type="spellEnd"/>
      <w:r w:rsidRPr="009C790A">
        <w:rPr>
          <w:rFonts w:cs="Times New Roman"/>
          <w:szCs w:val="26"/>
        </w:rPr>
        <w:t xml:space="preserve"> Apple. Sau </w:t>
      </w:r>
      <w:proofErr w:type="spellStart"/>
      <w:r w:rsidRPr="009C790A">
        <w:rPr>
          <w:rFonts w:cs="Times New Roman"/>
          <w:szCs w:val="26"/>
        </w:rPr>
        <w:t>khi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viên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có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xem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tổng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quan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số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lượng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danh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mục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doanh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thu</w:t>
      </w:r>
      <w:proofErr w:type="spellEnd"/>
      <w:r w:rsidRPr="009C790A">
        <w:rPr>
          <w:rFonts w:cs="Times New Roman"/>
          <w:szCs w:val="26"/>
        </w:rPr>
        <w:t xml:space="preserve">. </w:t>
      </w:r>
      <w:proofErr w:type="spellStart"/>
      <w:r w:rsidRPr="009C790A">
        <w:rPr>
          <w:rFonts w:cs="Times New Roman"/>
          <w:szCs w:val="26"/>
        </w:rPr>
        <w:t>Từ</w:t>
      </w:r>
      <w:proofErr w:type="spellEnd"/>
      <w:r w:rsidRPr="009C790A">
        <w:rPr>
          <w:rFonts w:cs="Times New Roman"/>
          <w:szCs w:val="26"/>
        </w:rPr>
        <w:t xml:space="preserve"> Dashboard,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viên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điều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hướng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đến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màn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chi </w:t>
      </w:r>
      <w:proofErr w:type="spellStart"/>
      <w:r w:rsidRPr="009C790A">
        <w:rPr>
          <w:rFonts w:cs="Times New Roman"/>
          <w:szCs w:val="26"/>
        </w:rPr>
        <w:t>tiết</w:t>
      </w:r>
      <w:proofErr w:type="spellEnd"/>
      <w:r w:rsidRPr="009C790A">
        <w:rPr>
          <w:rFonts w:cs="Times New Roman"/>
          <w:szCs w:val="26"/>
        </w:rPr>
        <w:t>.</w:t>
      </w:r>
    </w:p>
    <w:p w14:paraId="5A40BE67" w14:textId="77777777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t xml:space="preserve">2.2. </w:t>
      </w:r>
      <w:proofErr w:type="spellStart"/>
      <w:r w:rsidRPr="009C790A">
        <w:rPr>
          <w:rFonts w:ascii="Times New Roman" w:eastAsia="Times New Roman" w:hAnsi="Times New Roman" w:cs="Times New Roman"/>
        </w:rPr>
        <w:t>Yêu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cầu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chức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năng</w:t>
      </w:r>
      <w:proofErr w:type="spellEnd"/>
    </w:p>
    <w:p w14:paraId="00D5521C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cần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có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chức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năng</w:t>
      </w:r>
      <w:proofErr w:type="spellEnd"/>
      <w:r w:rsidRPr="009C790A">
        <w:rPr>
          <w:rFonts w:cs="Times New Roman"/>
          <w:szCs w:val="26"/>
        </w:rPr>
        <w:t xml:space="preserve">: </w:t>
      </w:r>
      <w:proofErr w:type="spellStart"/>
      <w:r w:rsidRPr="009C790A">
        <w:rPr>
          <w:rFonts w:cs="Times New Roman"/>
          <w:szCs w:val="26"/>
        </w:rPr>
        <w:t>đăng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kiểm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phân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quyền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mục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tìm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kiếm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xóa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có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kiểm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soát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kê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doanh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thu</w:t>
      </w:r>
      <w:proofErr w:type="spellEnd"/>
      <w:r w:rsidRPr="009C790A">
        <w:rPr>
          <w:rFonts w:cs="Times New Roman"/>
          <w:szCs w:val="26"/>
        </w:rPr>
        <w:t>.</w:t>
      </w:r>
    </w:p>
    <w:p w14:paraId="12BBA3BD" w14:textId="77777777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t xml:space="preserve">2.3. </w:t>
      </w:r>
      <w:proofErr w:type="spellStart"/>
      <w:r w:rsidRPr="009C790A">
        <w:rPr>
          <w:rFonts w:ascii="Times New Roman" w:eastAsia="Times New Roman" w:hAnsi="Times New Roman" w:cs="Times New Roman"/>
        </w:rPr>
        <w:t>Yêu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cầu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phi </w:t>
      </w:r>
      <w:proofErr w:type="spellStart"/>
      <w:r w:rsidRPr="009C790A">
        <w:rPr>
          <w:rFonts w:ascii="Times New Roman" w:eastAsia="Times New Roman" w:hAnsi="Times New Roman" w:cs="Times New Roman"/>
        </w:rPr>
        <w:t>chức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năng</w:t>
      </w:r>
      <w:proofErr w:type="spellEnd"/>
    </w:p>
    <w:p w14:paraId="4385398A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Website </w:t>
      </w:r>
      <w:proofErr w:type="spellStart"/>
      <w:r w:rsidRPr="009C790A">
        <w:rPr>
          <w:rFonts w:cs="Times New Roman"/>
          <w:szCs w:val="26"/>
        </w:rPr>
        <w:t>cần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có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giao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rõ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ràng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màu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sắc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đại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thao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dễ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hiểu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hiển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trực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quan</w:t>
      </w:r>
      <w:proofErr w:type="spellEnd"/>
      <w:r w:rsidRPr="009C790A">
        <w:rPr>
          <w:rFonts w:cs="Times New Roman"/>
          <w:szCs w:val="26"/>
        </w:rPr>
        <w:t xml:space="preserve">.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phải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kiểm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phiên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tránh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truy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trái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phép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trang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 xml:space="preserve">. Các </w:t>
      </w:r>
      <w:proofErr w:type="spellStart"/>
      <w:r w:rsidRPr="009C790A">
        <w:rPr>
          <w:rFonts w:cs="Times New Roman"/>
          <w:szCs w:val="26"/>
        </w:rPr>
        <w:t>truy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vấn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sở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cần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dụng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tham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số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chế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lỗi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tính</w:t>
      </w:r>
      <w:proofErr w:type="spellEnd"/>
      <w:r w:rsidRPr="009C790A">
        <w:rPr>
          <w:rFonts w:cs="Times New Roman"/>
          <w:szCs w:val="26"/>
        </w:rPr>
        <w:t xml:space="preserve"> an </w:t>
      </w:r>
      <w:proofErr w:type="spellStart"/>
      <w:r w:rsidRPr="009C790A">
        <w:rPr>
          <w:rFonts w:cs="Times New Roman"/>
          <w:szCs w:val="26"/>
        </w:rPr>
        <w:t>toàn</w:t>
      </w:r>
      <w:proofErr w:type="spellEnd"/>
      <w:r w:rsidRPr="009C790A">
        <w:rPr>
          <w:rFonts w:cs="Times New Roman"/>
          <w:szCs w:val="26"/>
        </w:rPr>
        <w:t>.</w:t>
      </w:r>
    </w:p>
    <w:p w14:paraId="68FD4B18" w14:textId="77777777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t xml:space="preserve">2.4. </w:t>
      </w:r>
      <w:proofErr w:type="spellStart"/>
      <w:r w:rsidRPr="009C790A">
        <w:rPr>
          <w:rFonts w:ascii="Times New Roman" w:eastAsia="Times New Roman" w:hAnsi="Times New Roman" w:cs="Times New Roman"/>
        </w:rPr>
        <w:t>Mô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hình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cơ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sở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dữ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liệu</w:t>
      </w:r>
      <w:proofErr w:type="spellEnd"/>
    </w:p>
    <w:p w14:paraId="5836C5B6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sở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AppleStoreDB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thiết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theo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mô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quan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gồm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phục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vụ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tài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khoản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danh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mục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chi </w:t>
      </w:r>
      <w:proofErr w:type="spellStart"/>
      <w:r w:rsidRPr="009C790A">
        <w:rPr>
          <w:rFonts w:cs="Times New Roman"/>
          <w:szCs w:val="26"/>
        </w:rPr>
        <w:t>tiết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. </w:t>
      </w:r>
      <w:proofErr w:type="spellStart"/>
      <w:r w:rsidRPr="009C790A">
        <w:rPr>
          <w:rFonts w:cs="Times New Roman"/>
          <w:szCs w:val="26"/>
        </w:rPr>
        <w:t>Mô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dưới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đây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mối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quan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chính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giữa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>.</w:t>
      </w:r>
    </w:p>
    <w:p w14:paraId="484BC9D5" w14:textId="49E72ADA" w:rsidR="00F9481D" w:rsidRPr="009C790A" w:rsidRDefault="00631F29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r w:rsidRPr="009C790A">
        <w:rPr>
          <w:rFonts w:cs="Times New Roman"/>
          <w:noProof/>
          <w:szCs w:val="26"/>
        </w:rPr>
        <w:lastRenderedPageBreak/>
        <w:drawing>
          <wp:inline distT="0" distB="0" distL="0" distR="0" wp14:anchorId="59E1FA64" wp14:editId="4034EFFA">
            <wp:extent cx="5745480" cy="3230880"/>
            <wp:effectExtent l="0" t="0" r="7620" b="7620"/>
            <wp:docPr id="161370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ACDBE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proofErr w:type="spellStart"/>
      <w:r w:rsidRPr="009C790A">
        <w:rPr>
          <w:rFonts w:cs="Times New Roman"/>
          <w:i/>
          <w:szCs w:val="26"/>
        </w:rPr>
        <w:t>Hình</w:t>
      </w:r>
      <w:proofErr w:type="spellEnd"/>
      <w:r w:rsidRPr="009C790A">
        <w:rPr>
          <w:rFonts w:cs="Times New Roman"/>
          <w:i/>
          <w:szCs w:val="26"/>
        </w:rPr>
        <w:t xml:space="preserve"> 2.1. </w:t>
      </w:r>
      <w:proofErr w:type="spellStart"/>
      <w:r w:rsidRPr="009C790A">
        <w:rPr>
          <w:rFonts w:cs="Times New Roman"/>
          <w:i/>
          <w:szCs w:val="26"/>
        </w:rPr>
        <w:t>Mô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hình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cơ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sở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dữ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liệu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hệ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thống</w:t>
      </w:r>
      <w:proofErr w:type="spellEnd"/>
    </w:p>
    <w:p w14:paraId="4E03B1F0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proofErr w:type="spellStart"/>
      <w:r w:rsidRPr="009C790A">
        <w:rPr>
          <w:rFonts w:cs="Times New Roman"/>
          <w:i/>
          <w:szCs w:val="26"/>
        </w:rPr>
        <w:t>Bảng</w:t>
      </w:r>
      <w:proofErr w:type="spellEnd"/>
      <w:r w:rsidRPr="009C790A">
        <w:rPr>
          <w:rFonts w:cs="Times New Roman"/>
          <w:i/>
          <w:szCs w:val="26"/>
        </w:rPr>
        <w:t xml:space="preserve"> 2.1. </w:t>
      </w:r>
      <w:proofErr w:type="spellStart"/>
      <w:r w:rsidRPr="009C790A">
        <w:rPr>
          <w:rFonts w:cs="Times New Roman"/>
          <w:i/>
          <w:szCs w:val="26"/>
        </w:rPr>
        <w:t>Bảng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TaiKhoan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3020"/>
        <w:gridCol w:w="3020"/>
      </w:tblGrid>
      <w:tr w:rsidR="00F9481D" w:rsidRPr="009C790A" w14:paraId="05337353" w14:textId="77777777">
        <w:trPr>
          <w:jc w:val="center"/>
        </w:trPr>
        <w:tc>
          <w:tcPr>
            <w:tcW w:w="3024" w:type="dxa"/>
            <w:shd w:val="clear" w:color="auto" w:fill="D9EAF7"/>
          </w:tcPr>
          <w:p w14:paraId="7ECE1BB3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Tên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3024" w:type="dxa"/>
            <w:shd w:val="clear" w:color="auto" w:fill="D9EAF7"/>
          </w:tcPr>
          <w:p w14:paraId="4409A839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Kiểu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3024" w:type="dxa"/>
            <w:shd w:val="clear" w:color="auto" w:fill="D9EAF7"/>
          </w:tcPr>
          <w:p w14:paraId="418778D6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F9481D" w:rsidRPr="009C790A" w14:paraId="301D1F46" w14:textId="77777777">
        <w:trPr>
          <w:jc w:val="center"/>
        </w:trPr>
        <w:tc>
          <w:tcPr>
            <w:tcW w:w="3024" w:type="dxa"/>
          </w:tcPr>
          <w:p w14:paraId="21DBF8DE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MaTK</w:t>
            </w:r>
            <w:proofErr w:type="spellEnd"/>
          </w:p>
        </w:tc>
        <w:tc>
          <w:tcPr>
            <w:tcW w:w="3024" w:type="dxa"/>
          </w:tcPr>
          <w:p w14:paraId="0EE71B97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int</w:t>
            </w:r>
          </w:p>
        </w:tc>
        <w:tc>
          <w:tcPr>
            <w:tcW w:w="3024" w:type="dxa"/>
          </w:tcPr>
          <w:p w14:paraId="531A3982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Mã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tài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khoản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9C790A">
              <w:rPr>
                <w:rFonts w:cs="Times New Roman"/>
                <w:szCs w:val="26"/>
              </w:rPr>
              <w:t>khóa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chính</w:t>
            </w:r>
            <w:proofErr w:type="spellEnd"/>
          </w:p>
        </w:tc>
      </w:tr>
      <w:tr w:rsidR="00F9481D" w:rsidRPr="009C790A" w14:paraId="4D847301" w14:textId="77777777">
        <w:trPr>
          <w:jc w:val="center"/>
        </w:trPr>
        <w:tc>
          <w:tcPr>
            <w:tcW w:w="3024" w:type="dxa"/>
          </w:tcPr>
          <w:p w14:paraId="68457B3F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TenDangNhap</w:t>
            </w:r>
            <w:proofErr w:type="spellEnd"/>
          </w:p>
        </w:tc>
        <w:tc>
          <w:tcPr>
            <w:tcW w:w="3024" w:type="dxa"/>
          </w:tcPr>
          <w:p w14:paraId="4C961047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nvarchar</w:t>
            </w:r>
            <w:proofErr w:type="spellEnd"/>
          </w:p>
        </w:tc>
        <w:tc>
          <w:tcPr>
            <w:tcW w:w="3024" w:type="dxa"/>
          </w:tcPr>
          <w:p w14:paraId="33FB5F51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Tên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đăng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nhập</w:t>
            </w:r>
            <w:proofErr w:type="spellEnd"/>
          </w:p>
        </w:tc>
      </w:tr>
      <w:tr w:rsidR="00F9481D" w:rsidRPr="009C790A" w14:paraId="2E6779E7" w14:textId="77777777">
        <w:trPr>
          <w:jc w:val="center"/>
        </w:trPr>
        <w:tc>
          <w:tcPr>
            <w:tcW w:w="3024" w:type="dxa"/>
          </w:tcPr>
          <w:p w14:paraId="6D3CB943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MatKhau</w:t>
            </w:r>
            <w:proofErr w:type="spellEnd"/>
          </w:p>
        </w:tc>
        <w:tc>
          <w:tcPr>
            <w:tcW w:w="3024" w:type="dxa"/>
          </w:tcPr>
          <w:p w14:paraId="4D9C3F9E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nvarchar</w:t>
            </w:r>
            <w:proofErr w:type="spellEnd"/>
          </w:p>
        </w:tc>
        <w:tc>
          <w:tcPr>
            <w:tcW w:w="3024" w:type="dxa"/>
          </w:tcPr>
          <w:p w14:paraId="7E416909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Mật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khẩu</w:t>
            </w:r>
            <w:proofErr w:type="spellEnd"/>
          </w:p>
        </w:tc>
      </w:tr>
      <w:tr w:rsidR="00F9481D" w:rsidRPr="009C790A" w14:paraId="7C9A8D60" w14:textId="77777777">
        <w:trPr>
          <w:jc w:val="center"/>
        </w:trPr>
        <w:tc>
          <w:tcPr>
            <w:tcW w:w="3024" w:type="dxa"/>
          </w:tcPr>
          <w:p w14:paraId="52BC61AB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Quyen</w:t>
            </w:r>
          </w:p>
        </w:tc>
        <w:tc>
          <w:tcPr>
            <w:tcW w:w="3024" w:type="dxa"/>
          </w:tcPr>
          <w:p w14:paraId="1FFBB34A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nvarchar</w:t>
            </w:r>
            <w:proofErr w:type="spellEnd"/>
          </w:p>
        </w:tc>
        <w:tc>
          <w:tcPr>
            <w:tcW w:w="3024" w:type="dxa"/>
          </w:tcPr>
          <w:p w14:paraId="1619F361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 xml:space="preserve">Quyền </w:t>
            </w:r>
            <w:proofErr w:type="spellStart"/>
            <w:r w:rsidRPr="009C790A">
              <w:rPr>
                <w:rFonts w:cs="Times New Roman"/>
                <w:szCs w:val="26"/>
              </w:rPr>
              <w:t>người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dùng</w:t>
            </w:r>
            <w:proofErr w:type="spellEnd"/>
          </w:p>
        </w:tc>
      </w:tr>
    </w:tbl>
    <w:p w14:paraId="502EA478" w14:textId="77777777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28686E88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proofErr w:type="spellStart"/>
      <w:r w:rsidRPr="009C790A">
        <w:rPr>
          <w:rFonts w:cs="Times New Roman"/>
          <w:i/>
          <w:szCs w:val="26"/>
        </w:rPr>
        <w:t>Bảng</w:t>
      </w:r>
      <w:proofErr w:type="spellEnd"/>
      <w:r w:rsidRPr="009C790A">
        <w:rPr>
          <w:rFonts w:cs="Times New Roman"/>
          <w:i/>
          <w:szCs w:val="26"/>
        </w:rPr>
        <w:t xml:space="preserve"> 2.2. </w:t>
      </w:r>
      <w:proofErr w:type="spellStart"/>
      <w:r w:rsidRPr="009C790A">
        <w:rPr>
          <w:rFonts w:cs="Times New Roman"/>
          <w:i/>
          <w:szCs w:val="26"/>
        </w:rPr>
        <w:t>Bảng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KhachHang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3021"/>
        <w:gridCol w:w="3019"/>
      </w:tblGrid>
      <w:tr w:rsidR="00F9481D" w:rsidRPr="009C790A" w14:paraId="30174069" w14:textId="77777777">
        <w:trPr>
          <w:jc w:val="center"/>
        </w:trPr>
        <w:tc>
          <w:tcPr>
            <w:tcW w:w="3024" w:type="dxa"/>
            <w:shd w:val="clear" w:color="auto" w:fill="D9EAF7"/>
          </w:tcPr>
          <w:p w14:paraId="49651034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Tên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3024" w:type="dxa"/>
            <w:shd w:val="clear" w:color="auto" w:fill="D9EAF7"/>
          </w:tcPr>
          <w:p w14:paraId="452B6897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Kiểu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3024" w:type="dxa"/>
            <w:shd w:val="clear" w:color="auto" w:fill="D9EAF7"/>
          </w:tcPr>
          <w:p w14:paraId="2D58508F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F9481D" w:rsidRPr="009C790A" w14:paraId="01EEC57D" w14:textId="77777777">
        <w:trPr>
          <w:jc w:val="center"/>
        </w:trPr>
        <w:tc>
          <w:tcPr>
            <w:tcW w:w="3024" w:type="dxa"/>
          </w:tcPr>
          <w:p w14:paraId="070EDA68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MaKH</w:t>
            </w:r>
          </w:p>
        </w:tc>
        <w:tc>
          <w:tcPr>
            <w:tcW w:w="3024" w:type="dxa"/>
          </w:tcPr>
          <w:p w14:paraId="5FDD8E96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int</w:t>
            </w:r>
          </w:p>
        </w:tc>
        <w:tc>
          <w:tcPr>
            <w:tcW w:w="3024" w:type="dxa"/>
          </w:tcPr>
          <w:p w14:paraId="51B40348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Mã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khách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hàng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9C790A">
              <w:rPr>
                <w:rFonts w:cs="Times New Roman"/>
                <w:szCs w:val="26"/>
              </w:rPr>
              <w:t>khóa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chính</w:t>
            </w:r>
            <w:proofErr w:type="spellEnd"/>
          </w:p>
        </w:tc>
      </w:tr>
      <w:tr w:rsidR="00F9481D" w:rsidRPr="009C790A" w14:paraId="2C3FD1D7" w14:textId="77777777">
        <w:trPr>
          <w:jc w:val="center"/>
        </w:trPr>
        <w:tc>
          <w:tcPr>
            <w:tcW w:w="3024" w:type="dxa"/>
          </w:tcPr>
          <w:p w14:paraId="401B0834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HoTen</w:t>
            </w:r>
          </w:p>
        </w:tc>
        <w:tc>
          <w:tcPr>
            <w:tcW w:w="3024" w:type="dxa"/>
          </w:tcPr>
          <w:p w14:paraId="68168AC8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proofErr w:type="gramStart"/>
            <w:r w:rsidRPr="009C790A">
              <w:rPr>
                <w:rFonts w:cs="Times New Roman"/>
                <w:szCs w:val="26"/>
              </w:rPr>
              <w:t>nvarchar</w:t>
            </w:r>
            <w:proofErr w:type="spellEnd"/>
            <w:r w:rsidRPr="009C790A">
              <w:rPr>
                <w:rFonts w:cs="Times New Roman"/>
                <w:szCs w:val="26"/>
              </w:rPr>
              <w:t>(</w:t>
            </w:r>
            <w:proofErr w:type="gramEnd"/>
            <w:r w:rsidRPr="009C790A">
              <w:rPr>
                <w:rFonts w:cs="Times New Roman"/>
                <w:szCs w:val="26"/>
              </w:rPr>
              <w:t>100)</w:t>
            </w:r>
          </w:p>
        </w:tc>
        <w:tc>
          <w:tcPr>
            <w:tcW w:w="3024" w:type="dxa"/>
          </w:tcPr>
          <w:p w14:paraId="43D70DF9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Họ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tên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khách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hàng</w:t>
            </w:r>
            <w:proofErr w:type="spellEnd"/>
          </w:p>
        </w:tc>
      </w:tr>
      <w:tr w:rsidR="00F9481D" w:rsidRPr="009C790A" w14:paraId="1C0C6ED9" w14:textId="77777777">
        <w:trPr>
          <w:jc w:val="center"/>
        </w:trPr>
        <w:tc>
          <w:tcPr>
            <w:tcW w:w="3024" w:type="dxa"/>
          </w:tcPr>
          <w:p w14:paraId="2761EA6A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Email</w:t>
            </w:r>
          </w:p>
        </w:tc>
        <w:tc>
          <w:tcPr>
            <w:tcW w:w="3024" w:type="dxa"/>
          </w:tcPr>
          <w:p w14:paraId="726ABF05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proofErr w:type="gramStart"/>
            <w:r w:rsidRPr="009C790A">
              <w:rPr>
                <w:rFonts w:cs="Times New Roman"/>
                <w:szCs w:val="26"/>
              </w:rPr>
              <w:t>nvarchar</w:t>
            </w:r>
            <w:proofErr w:type="spellEnd"/>
            <w:r w:rsidRPr="009C790A">
              <w:rPr>
                <w:rFonts w:cs="Times New Roman"/>
                <w:szCs w:val="26"/>
              </w:rPr>
              <w:t>(</w:t>
            </w:r>
            <w:proofErr w:type="gramEnd"/>
            <w:r w:rsidRPr="009C790A">
              <w:rPr>
                <w:rFonts w:cs="Times New Roman"/>
                <w:szCs w:val="26"/>
              </w:rPr>
              <w:t>100)</w:t>
            </w:r>
          </w:p>
        </w:tc>
        <w:tc>
          <w:tcPr>
            <w:tcW w:w="3024" w:type="dxa"/>
          </w:tcPr>
          <w:p w14:paraId="042F0CD8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 xml:space="preserve">Email </w:t>
            </w:r>
            <w:proofErr w:type="spellStart"/>
            <w:r w:rsidRPr="009C790A">
              <w:rPr>
                <w:rFonts w:cs="Times New Roman"/>
                <w:szCs w:val="26"/>
              </w:rPr>
              <w:t>liên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hệ</w:t>
            </w:r>
            <w:proofErr w:type="spellEnd"/>
          </w:p>
        </w:tc>
      </w:tr>
      <w:tr w:rsidR="00F9481D" w:rsidRPr="009C790A" w14:paraId="3D8087B2" w14:textId="77777777">
        <w:trPr>
          <w:jc w:val="center"/>
        </w:trPr>
        <w:tc>
          <w:tcPr>
            <w:tcW w:w="3024" w:type="dxa"/>
          </w:tcPr>
          <w:p w14:paraId="24052D09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MatKhau</w:t>
            </w:r>
            <w:proofErr w:type="spellEnd"/>
          </w:p>
        </w:tc>
        <w:tc>
          <w:tcPr>
            <w:tcW w:w="3024" w:type="dxa"/>
          </w:tcPr>
          <w:p w14:paraId="759D8091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proofErr w:type="gramStart"/>
            <w:r w:rsidRPr="009C790A">
              <w:rPr>
                <w:rFonts w:cs="Times New Roman"/>
                <w:szCs w:val="26"/>
              </w:rPr>
              <w:t>nvarchar</w:t>
            </w:r>
            <w:proofErr w:type="spellEnd"/>
            <w:r w:rsidRPr="009C790A">
              <w:rPr>
                <w:rFonts w:cs="Times New Roman"/>
                <w:szCs w:val="26"/>
              </w:rPr>
              <w:t>(</w:t>
            </w:r>
            <w:proofErr w:type="gramEnd"/>
            <w:r w:rsidRPr="009C790A">
              <w:rPr>
                <w:rFonts w:cs="Times New Roman"/>
                <w:szCs w:val="26"/>
              </w:rPr>
              <w:t>100)</w:t>
            </w:r>
          </w:p>
        </w:tc>
        <w:tc>
          <w:tcPr>
            <w:tcW w:w="3024" w:type="dxa"/>
          </w:tcPr>
          <w:p w14:paraId="365A33C3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Mật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khẩu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khách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hàng</w:t>
            </w:r>
            <w:proofErr w:type="spellEnd"/>
          </w:p>
        </w:tc>
      </w:tr>
      <w:tr w:rsidR="00F9481D" w:rsidRPr="009C790A" w14:paraId="3A1CDF32" w14:textId="77777777">
        <w:trPr>
          <w:jc w:val="center"/>
        </w:trPr>
        <w:tc>
          <w:tcPr>
            <w:tcW w:w="3024" w:type="dxa"/>
          </w:tcPr>
          <w:p w14:paraId="06E298ED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DiaChi</w:t>
            </w:r>
            <w:proofErr w:type="spellEnd"/>
          </w:p>
        </w:tc>
        <w:tc>
          <w:tcPr>
            <w:tcW w:w="3024" w:type="dxa"/>
          </w:tcPr>
          <w:p w14:paraId="3E1166BB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proofErr w:type="gramStart"/>
            <w:r w:rsidRPr="009C790A">
              <w:rPr>
                <w:rFonts w:cs="Times New Roman"/>
                <w:szCs w:val="26"/>
              </w:rPr>
              <w:t>nvarchar</w:t>
            </w:r>
            <w:proofErr w:type="spellEnd"/>
            <w:r w:rsidRPr="009C790A">
              <w:rPr>
                <w:rFonts w:cs="Times New Roman"/>
                <w:szCs w:val="26"/>
              </w:rPr>
              <w:t>(</w:t>
            </w:r>
            <w:proofErr w:type="gramEnd"/>
            <w:r w:rsidRPr="009C790A">
              <w:rPr>
                <w:rFonts w:cs="Times New Roman"/>
                <w:szCs w:val="26"/>
              </w:rPr>
              <w:t>255)</w:t>
            </w:r>
          </w:p>
        </w:tc>
        <w:tc>
          <w:tcPr>
            <w:tcW w:w="3024" w:type="dxa"/>
          </w:tcPr>
          <w:p w14:paraId="3C9EFB56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Địa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chỉ</w:t>
            </w:r>
            <w:proofErr w:type="spellEnd"/>
          </w:p>
        </w:tc>
      </w:tr>
      <w:tr w:rsidR="00F9481D" w:rsidRPr="009C790A" w14:paraId="45FCD6D7" w14:textId="77777777">
        <w:trPr>
          <w:jc w:val="center"/>
        </w:trPr>
        <w:tc>
          <w:tcPr>
            <w:tcW w:w="3024" w:type="dxa"/>
          </w:tcPr>
          <w:p w14:paraId="00AB498D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SoDienThoai</w:t>
            </w:r>
            <w:proofErr w:type="spellEnd"/>
          </w:p>
        </w:tc>
        <w:tc>
          <w:tcPr>
            <w:tcW w:w="3024" w:type="dxa"/>
          </w:tcPr>
          <w:p w14:paraId="4631452B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gramStart"/>
            <w:r w:rsidRPr="009C790A">
              <w:rPr>
                <w:rFonts w:cs="Times New Roman"/>
                <w:szCs w:val="26"/>
              </w:rPr>
              <w:t>varchar(</w:t>
            </w:r>
            <w:proofErr w:type="gramEnd"/>
            <w:r w:rsidRPr="009C790A">
              <w:rPr>
                <w:rFonts w:cs="Times New Roman"/>
                <w:szCs w:val="26"/>
              </w:rPr>
              <w:t>15)</w:t>
            </w:r>
          </w:p>
        </w:tc>
        <w:tc>
          <w:tcPr>
            <w:tcW w:w="3024" w:type="dxa"/>
          </w:tcPr>
          <w:p w14:paraId="6B375D22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Số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điện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thoại</w:t>
            </w:r>
            <w:proofErr w:type="spellEnd"/>
          </w:p>
        </w:tc>
      </w:tr>
    </w:tbl>
    <w:p w14:paraId="0FCAC8C1" w14:textId="77777777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71845500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proofErr w:type="spellStart"/>
      <w:r w:rsidRPr="009C790A">
        <w:rPr>
          <w:rFonts w:cs="Times New Roman"/>
          <w:i/>
          <w:szCs w:val="26"/>
        </w:rPr>
        <w:lastRenderedPageBreak/>
        <w:t>Bảng</w:t>
      </w:r>
      <w:proofErr w:type="spellEnd"/>
      <w:r w:rsidRPr="009C790A">
        <w:rPr>
          <w:rFonts w:cs="Times New Roman"/>
          <w:i/>
          <w:szCs w:val="26"/>
        </w:rPr>
        <w:t xml:space="preserve"> 2.3. </w:t>
      </w:r>
      <w:proofErr w:type="spellStart"/>
      <w:r w:rsidRPr="009C790A">
        <w:rPr>
          <w:rFonts w:cs="Times New Roman"/>
          <w:i/>
          <w:szCs w:val="26"/>
        </w:rPr>
        <w:t>Bảng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DanhMuc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1"/>
        <w:gridCol w:w="3020"/>
      </w:tblGrid>
      <w:tr w:rsidR="00F9481D" w:rsidRPr="009C790A" w14:paraId="7D4062C9" w14:textId="77777777">
        <w:trPr>
          <w:jc w:val="center"/>
        </w:trPr>
        <w:tc>
          <w:tcPr>
            <w:tcW w:w="3024" w:type="dxa"/>
            <w:shd w:val="clear" w:color="auto" w:fill="D9EAF7"/>
          </w:tcPr>
          <w:p w14:paraId="7CBDC660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Tên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3024" w:type="dxa"/>
            <w:shd w:val="clear" w:color="auto" w:fill="D9EAF7"/>
          </w:tcPr>
          <w:p w14:paraId="177047F0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Kiểu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3024" w:type="dxa"/>
            <w:shd w:val="clear" w:color="auto" w:fill="D9EAF7"/>
          </w:tcPr>
          <w:p w14:paraId="49848DCA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F9481D" w:rsidRPr="009C790A" w14:paraId="55D84D27" w14:textId="77777777">
        <w:trPr>
          <w:jc w:val="center"/>
        </w:trPr>
        <w:tc>
          <w:tcPr>
            <w:tcW w:w="3024" w:type="dxa"/>
          </w:tcPr>
          <w:p w14:paraId="2A1AA225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MaDM</w:t>
            </w:r>
            <w:proofErr w:type="spellEnd"/>
          </w:p>
        </w:tc>
        <w:tc>
          <w:tcPr>
            <w:tcW w:w="3024" w:type="dxa"/>
          </w:tcPr>
          <w:p w14:paraId="5ACB3949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int</w:t>
            </w:r>
          </w:p>
        </w:tc>
        <w:tc>
          <w:tcPr>
            <w:tcW w:w="3024" w:type="dxa"/>
          </w:tcPr>
          <w:p w14:paraId="4161892D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Mã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danh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mục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9C790A">
              <w:rPr>
                <w:rFonts w:cs="Times New Roman"/>
                <w:szCs w:val="26"/>
              </w:rPr>
              <w:t>khóa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chính</w:t>
            </w:r>
            <w:proofErr w:type="spellEnd"/>
          </w:p>
        </w:tc>
      </w:tr>
      <w:tr w:rsidR="00F9481D" w:rsidRPr="009C790A" w14:paraId="7702A9EB" w14:textId="77777777">
        <w:trPr>
          <w:jc w:val="center"/>
        </w:trPr>
        <w:tc>
          <w:tcPr>
            <w:tcW w:w="3024" w:type="dxa"/>
          </w:tcPr>
          <w:p w14:paraId="6614A7C8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TenDM</w:t>
            </w:r>
            <w:proofErr w:type="spellEnd"/>
          </w:p>
        </w:tc>
        <w:tc>
          <w:tcPr>
            <w:tcW w:w="3024" w:type="dxa"/>
          </w:tcPr>
          <w:p w14:paraId="4175A2F6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proofErr w:type="gramStart"/>
            <w:r w:rsidRPr="009C790A">
              <w:rPr>
                <w:rFonts w:cs="Times New Roman"/>
                <w:szCs w:val="26"/>
              </w:rPr>
              <w:t>nvarchar</w:t>
            </w:r>
            <w:proofErr w:type="spellEnd"/>
            <w:r w:rsidRPr="009C790A">
              <w:rPr>
                <w:rFonts w:cs="Times New Roman"/>
                <w:szCs w:val="26"/>
              </w:rPr>
              <w:t>(</w:t>
            </w:r>
            <w:proofErr w:type="gramEnd"/>
            <w:r w:rsidRPr="009C790A">
              <w:rPr>
                <w:rFonts w:cs="Times New Roman"/>
                <w:szCs w:val="26"/>
              </w:rPr>
              <w:t>100)</w:t>
            </w:r>
          </w:p>
        </w:tc>
        <w:tc>
          <w:tcPr>
            <w:tcW w:w="3024" w:type="dxa"/>
          </w:tcPr>
          <w:p w14:paraId="58F98225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Tên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danh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mục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sản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phẩm</w:t>
            </w:r>
            <w:proofErr w:type="spellEnd"/>
          </w:p>
        </w:tc>
      </w:tr>
    </w:tbl>
    <w:p w14:paraId="3C3D8C77" w14:textId="77777777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204280E2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proofErr w:type="spellStart"/>
      <w:r w:rsidRPr="009C790A">
        <w:rPr>
          <w:rFonts w:cs="Times New Roman"/>
          <w:i/>
          <w:szCs w:val="26"/>
        </w:rPr>
        <w:t>Bảng</w:t>
      </w:r>
      <w:proofErr w:type="spellEnd"/>
      <w:r w:rsidRPr="009C790A">
        <w:rPr>
          <w:rFonts w:cs="Times New Roman"/>
          <w:i/>
          <w:szCs w:val="26"/>
        </w:rPr>
        <w:t xml:space="preserve"> 2.4. </w:t>
      </w:r>
      <w:proofErr w:type="spellStart"/>
      <w:r w:rsidRPr="009C790A">
        <w:rPr>
          <w:rFonts w:cs="Times New Roman"/>
          <w:i/>
          <w:szCs w:val="26"/>
        </w:rPr>
        <w:t>Bảng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SanPham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1"/>
        <w:gridCol w:w="3020"/>
      </w:tblGrid>
      <w:tr w:rsidR="00F9481D" w:rsidRPr="009C790A" w14:paraId="5269AC35" w14:textId="77777777">
        <w:trPr>
          <w:jc w:val="center"/>
        </w:trPr>
        <w:tc>
          <w:tcPr>
            <w:tcW w:w="3024" w:type="dxa"/>
            <w:shd w:val="clear" w:color="auto" w:fill="D9EAF7"/>
          </w:tcPr>
          <w:p w14:paraId="325714CD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Tên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3024" w:type="dxa"/>
            <w:shd w:val="clear" w:color="auto" w:fill="D9EAF7"/>
          </w:tcPr>
          <w:p w14:paraId="51C5C6E0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Kiểu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3024" w:type="dxa"/>
            <w:shd w:val="clear" w:color="auto" w:fill="D9EAF7"/>
          </w:tcPr>
          <w:p w14:paraId="2B6B6761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F9481D" w:rsidRPr="009C790A" w14:paraId="7323563D" w14:textId="77777777">
        <w:trPr>
          <w:jc w:val="center"/>
        </w:trPr>
        <w:tc>
          <w:tcPr>
            <w:tcW w:w="3024" w:type="dxa"/>
          </w:tcPr>
          <w:p w14:paraId="3B006165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MaSP</w:t>
            </w:r>
            <w:proofErr w:type="spellEnd"/>
          </w:p>
        </w:tc>
        <w:tc>
          <w:tcPr>
            <w:tcW w:w="3024" w:type="dxa"/>
          </w:tcPr>
          <w:p w14:paraId="18A52800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int</w:t>
            </w:r>
          </w:p>
        </w:tc>
        <w:tc>
          <w:tcPr>
            <w:tcW w:w="3024" w:type="dxa"/>
          </w:tcPr>
          <w:p w14:paraId="12FC4658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Mã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sản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phẩm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9C790A">
              <w:rPr>
                <w:rFonts w:cs="Times New Roman"/>
                <w:szCs w:val="26"/>
              </w:rPr>
              <w:t>khóa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chính</w:t>
            </w:r>
            <w:proofErr w:type="spellEnd"/>
          </w:p>
        </w:tc>
      </w:tr>
      <w:tr w:rsidR="00F9481D" w:rsidRPr="009C790A" w14:paraId="71F1562A" w14:textId="77777777">
        <w:trPr>
          <w:jc w:val="center"/>
        </w:trPr>
        <w:tc>
          <w:tcPr>
            <w:tcW w:w="3024" w:type="dxa"/>
          </w:tcPr>
          <w:p w14:paraId="2DB04BCF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TenSP</w:t>
            </w:r>
            <w:proofErr w:type="spellEnd"/>
          </w:p>
        </w:tc>
        <w:tc>
          <w:tcPr>
            <w:tcW w:w="3024" w:type="dxa"/>
          </w:tcPr>
          <w:p w14:paraId="5F592288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proofErr w:type="gramStart"/>
            <w:r w:rsidRPr="009C790A">
              <w:rPr>
                <w:rFonts w:cs="Times New Roman"/>
                <w:szCs w:val="26"/>
              </w:rPr>
              <w:t>nvarchar</w:t>
            </w:r>
            <w:proofErr w:type="spellEnd"/>
            <w:r w:rsidRPr="009C790A">
              <w:rPr>
                <w:rFonts w:cs="Times New Roman"/>
                <w:szCs w:val="26"/>
              </w:rPr>
              <w:t>(</w:t>
            </w:r>
            <w:proofErr w:type="gramEnd"/>
            <w:r w:rsidRPr="009C790A">
              <w:rPr>
                <w:rFonts w:cs="Times New Roman"/>
                <w:szCs w:val="26"/>
              </w:rPr>
              <w:t>200)</w:t>
            </w:r>
          </w:p>
        </w:tc>
        <w:tc>
          <w:tcPr>
            <w:tcW w:w="3024" w:type="dxa"/>
          </w:tcPr>
          <w:p w14:paraId="798EAF8B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Tên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sản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phẩm</w:t>
            </w:r>
            <w:proofErr w:type="spellEnd"/>
          </w:p>
        </w:tc>
      </w:tr>
      <w:tr w:rsidR="00F9481D" w:rsidRPr="009C790A" w14:paraId="4190DA95" w14:textId="77777777">
        <w:trPr>
          <w:jc w:val="center"/>
        </w:trPr>
        <w:tc>
          <w:tcPr>
            <w:tcW w:w="3024" w:type="dxa"/>
          </w:tcPr>
          <w:p w14:paraId="52836E09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Gia</w:t>
            </w:r>
          </w:p>
        </w:tc>
        <w:tc>
          <w:tcPr>
            <w:tcW w:w="3024" w:type="dxa"/>
          </w:tcPr>
          <w:p w14:paraId="172134F3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decimal</w:t>
            </w:r>
          </w:p>
        </w:tc>
        <w:tc>
          <w:tcPr>
            <w:tcW w:w="3024" w:type="dxa"/>
          </w:tcPr>
          <w:p w14:paraId="6FF91468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Giá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bán</w:t>
            </w:r>
            <w:proofErr w:type="spellEnd"/>
          </w:p>
        </w:tc>
      </w:tr>
      <w:tr w:rsidR="00F9481D" w:rsidRPr="009C790A" w14:paraId="05237455" w14:textId="77777777">
        <w:trPr>
          <w:jc w:val="center"/>
        </w:trPr>
        <w:tc>
          <w:tcPr>
            <w:tcW w:w="3024" w:type="dxa"/>
          </w:tcPr>
          <w:p w14:paraId="6D1E6942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SoLuong</w:t>
            </w:r>
            <w:proofErr w:type="spellEnd"/>
          </w:p>
        </w:tc>
        <w:tc>
          <w:tcPr>
            <w:tcW w:w="3024" w:type="dxa"/>
          </w:tcPr>
          <w:p w14:paraId="42B8EEBB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int</w:t>
            </w:r>
          </w:p>
        </w:tc>
        <w:tc>
          <w:tcPr>
            <w:tcW w:w="3024" w:type="dxa"/>
          </w:tcPr>
          <w:p w14:paraId="4BAB492F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Số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lượng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tồn</w:t>
            </w:r>
            <w:proofErr w:type="spellEnd"/>
          </w:p>
        </w:tc>
      </w:tr>
      <w:tr w:rsidR="00F9481D" w:rsidRPr="009C790A" w14:paraId="4D6FDD1A" w14:textId="77777777">
        <w:trPr>
          <w:jc w:val="center"/>
        </w:trPr>
        <w:tc>
          <w:tcPr>
            <w:tcW w:w="3024" w:type="dxa"/>
          </w:tcPr>
          <w:p w14:paraId="3C3295B4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HinhAnh</w:t>
            </w:r>
            <w:proofErr w:type="spellEnd"/>
          </w:p>
        </w:tc>
        <w:tc>
          <w:tcPr>
            <w:tcW w:w="3024" w:type="dxa"/>
          </w:tcPr>
          <w:p w14:paraId="7BA5F666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nvarchar</w:t>
            </w:r>
            <w:proofErr w:type="spellEnd"/>
          </w:p>
        </w:tc>
        <w:tc>
          <w:tcPr>
            <w:tcW w:w="3024" w:type="dxa"/>
          </w:tcPr>
          <w:p w14:paraId="28EAA95B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Đường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dẫn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hình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ảnh</w:t>
            </w:r>
            <w:proofErr w:type="spellEnd"/>
          </w:p>
        </w:tc>
      </w:tr>
      <w:tr w:rsidR="00F9481D" w:rsidRPr="009C790A" w14:paraId="74196DDA" w14:textId="77777777">
        <w:trPr>
          <w:jc w:val="center"/>
        </w:trPr>
        <w:tc>
          <w:tcPr>
            <w:tcW w:w="3024" w:type="dxa"/>
          </w:tcPr>
          <w:p w14:paraId="57820E81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MoTa</w:t>
            </w:r>
            <w:proofErr w:type="spellEnd"/>
          </w:p>
        </w:tc>
        <w:tc>
          <w:tcPr>
            <w:tcW w:w="3024" w:type="dxa"/>
          </w:tcPr>
          <w:p w14:paraId="33733F75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nvarchar</w:t>
            </w:r>
            <w:proofErr w:type="spellEnd"/>
          </w:p>
        </w:tc>
        <w:tc>
          <w:tcPr>
            <w:tcW w:w="3024" w:type="dxa"/>
          </w:tcPr>
          <w:p w14:paraId="6756481D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Mô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tả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sản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phẩm</w:t>
            </w:r>
            <w:proofErr w:type="spellEnd"/>
          </w:p>
        </w:tc>
      </w:tr>
      <w:tr w:rsidR="00F9481D" w:rsidRPr="009C790A" w14:paraId="304B46CC" w14:textId="77777777">
        <w:trPr>
          <w:jc w:val="center"/>
        </w:trPr>
        <w:tc>
          <w:tcPr>
            <w:tcW w:w="3024" w:type="dxa"/>
          </w:tcPr>
          <w:p w14:paraId="0E9844ED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MaDM</w:t>
            </w:r>
            <w:proofErr w:type="spellEnd"/>
          </w:p>
        </w:tc>
        <w:tc>
          <w:tcPr>
            <w:tcW w:w="3024" w:type="dxa"/>
          </w:tcPr>
          <w:p w14:paraId="0298EDFA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int</w:t>
            </w:r>
          </w:p>
        </w:tc>
        <w:tc>
          <w:tcPr>
            <w:tcW w:w="3024" w:type="dxa"/>
          </w:tcPr>
          <w:p w14:paraId="3FEE33F0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Mã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danh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mục</w:t>
            </w:r>
            <w:proofErr w:type="spellEnd"/>
          </w:p>
        </w:tc>
      </w:tr>
    </w:tbl>
    <w:p w14:paraId="52E7CAF6" w14:textId="77777777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21622AD1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proofErr w:type="spellStart"/>
      <w:r w:rsidRPr="009C790A">
        <w:rPr>
          <w:rFonts w:cs="Times New Roman"/>
          <w:i/>
          <w:szCs w:val="26"/>
        </w:rPr>
        <w:t>Bảng</w:t>
      </w:r>
      <w:proofErr w:type="spellEnd"/>
      <w:r w:rsidRPr="009C790A">
        <w:rPr>
          <w:rFonts w:cs="Times New Roman"/>
          <w:i/>
          <w:szCs w:val="26"/>
        </w:rPr>
        <w:t xml:space="preserve"> 2.5. </w:t>
      </w:r>
      <w:proofErr w:type="spellStart"/>
      <w:r w:rsidRPr="009C790A">
        <w:rPr>
          <w:rFonts w:cs="Times New Roman"/>
          <w:i/>
          <w:szCs w:val="26"/>
        </w:rPr>
        <w:t>Bảng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DonHang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3020"/>
        <w:gridCol w:w="3020"/>
      </w:tblGrid>
      <w:tr w:rsidR="00F9481D" w:rsidRPr="009C790A" w14:paraId="2854E9AF" w14:textId="77777777">
        <w:trPr>
          <w:jc w:val="center"/>
        </w:trPr>
        <w:tc>
          <w:tcPr>
            <w:tcW w:w="3024" w:type="dxa"/>
            <w:shd w:val="clear" w:color="auto" w:fill="D9EAF7"/>
          </w:tcPr>
          <w:p w14:paraId="4E115989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Tên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3024" w:type="dxa"/>
            <w:shd w:val="clear" w:color="auto" w:fill="D9EAF7"/>
          </w:tcPr>
          <w:p w14:paraId="0AA4ACCC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Kiểu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3024" w:type="dxa"/>
            <w:shd w:val="clear" w:color="auto" w:fill="D9EAF7"/>
          </w:tcPr>
          <w:p w14:paraId="6A85C148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F9481D" w:rsidRPr="009C790A" w14:paraId="3DB54952" w14:textId="77777777">
        <w:trPr>
          <w:jc w:val="center"/>
        </w:trPr>
        <w:tc>
          <w:tcPr>
            <w:tcW w:w="3024" w:type="dxa"/>
          </w:tcPr>
          <w:p w14:paraId="5C95A215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MaDH</w:t>
            </w:r>
          </w:p>
        </w:tc>
        <w:tc>
          <w:tcPr>
            <w:tcW w:w="3024" w:type="dxa"/>
          </w:tcPr>
          <w:p w14:paraId="7377F2B7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int</w:t>
            </w:r>
          </w:p>
        </w:tc>
        <w:tc>
          <w:tcPr>
            <w:tcW w:w="3024" w:type="dxa"/>
          </w:tcPr>
          <w:p w14:paraId="5BA756AE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Mã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đơn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hàng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9C790A">
              <w:rPr>
                <w:rFonts w:cs="Times New Roman"/>
                <w:szCs w:val="26"/>
              </w:rPr>
              <w:t>khóa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chính</w:t>
            </w:r>
            <w:proofErr w:type="spellEnd"/>
          </w:p>
        </w:tc>
      </w:tr>
      <w:tr w:rsidR="00F9481D" w:rsidRPr="009C790A" w14:paraId="7B857054" w14:textId="77777777">
        <w:trPr>
          <w:jc w:val="center"/>
        </w:trPr>
        <w:tc>
          <w:tcPr>
            <w:tcW w:w="3024" w:type="dxa"/>
          </w:tcPr>
          <w:p w14:paraId="6ECAAF25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MaKH</w:t>
            </w:r>
          </w:p>
        </w:tc>
        <w:tc>
          <w:tcPr>
            <w:tcW w:w="3024" w:type="dxa"/>
          </w:tcPr>
          <w:p w14:paraId="70AE0EE8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int</w:t>
            </w:r>
          </w:p>
        </w:tc>
        <w:tc>
          <w:tcPr>
            <w:tcW w:w="3024" w:type="dxa"/>
          </w:tcPr>
          <w:p w14:paraId="607ECCD8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Mã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khách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hàng</w:t>
            </w:r>
            <w:proofErr w:type="spellEnd"/>
          </w:p>
        </w:tc>
      </w:tr>
      <w:tr w:rsidR="00F9481D" w:rsidRPr="009C790A" w14:paraId="65749032" w14:textId="77777777">
        <w:trPr>
          <w:jc w:val="center"/>
        </w:trPr>
        <w:tc>
          <w:tcPr>
            <w:tcW w:w="3024" w:type="dxa"/>
          </w:tcPr>
          <w:p w14:paraId="49333C01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NgayDat</w:t>
            </w:r>
            <w:proofErr w:type="spellEnd"/>
          </w:p>
        </w:tc>
        <w:tc>
          <w:tcPr>
            <w:tcW w:w="3024" w:type="dxa"/>
          </w:tcPr>
          <w:p w14:paraId="4D91C502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datetime</w:t>
            </w:r>
          </w:p>
        </w:tc>
        <w:tc>
          <w:tcPr>
            <w:tcW w:w="3024" w:type="dxa"/>
          </w:tcPr>
          <w:p w14:paraId="6C3FC4FA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Ngày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đặt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hàng</w:t>
            </w:r>
            <w:proofErr w:type="spellEnd"/>
          </w:p>
        </w:tc>
      </w:tr>
      <w:tr w:rsidR="00F9481D" w:rsidRPr="009C790A" w14:paraId="17827AB4" w14:textId="77777777">
        <w:trPr>
          <w:jc w:val="center"/>
        </w:trPr>
        <w:tc>
          <w:tcPr>
            <w:tcW w:w="3024" w:type="dxa"/>
          </w:tcPr>
          <w:p w14:paraId="43CCC53A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TongTien</w:t>
            </w:r>
            <w:proofErr w:type="spellEnd"/>
          </w:p>
        </w:tc>
        <w:tc>
          <w:tcPr>
            <w:tcW w:w="3024" w:type="dxa"/>
          </w:tcPr>
          <w:p w14:paraId="21B70D9A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decimal</w:t>
            </w:r>
          </w:p>
        </w:tc>
        <w:tc>
          <w:tcPr>
            <w:tcW w:w="3024" w:type="dxa"/>
          </w:tcPr>
          <w:p w14:paraId="06918405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Tổng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tiền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đơn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hàng</w:t>
            </w:r>
            <w:proofErr w:type="spellEnd"/>
          </w:p>
        </w:tc>
      </w:tr>
    </w:tbl>
    <w:p w14:paraId="03A9F86D" w14:textId="77777777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2AAC2772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proofErr w:type="spellStart"/>
      <w:r w:rsidRPr="009C790A">
        <w:rPr>
          <w:rFonts w:cs="Times New Roman"/>
          <w:i/>
          <w:szCs w:val="26"/>
        </w:rPr>
        <w:t>Bảng</w:t>
      </w:r>
      <w:proofErr w:type="spellEnd"/>
      <w:r w:rsidRPr="009C790A">
        <w:rPr>
          <w:rFonts w:cs="Times New Roman"/>
          <w:i/>
          <w:szCs w:val="26"/>
        </w:rPr>
        <w:t xml:space="preserve"> 2.6. </w:t>
      </w:r>
      <w:proofErr w:type="spellStart"/>
      <w:r w:rsidRPr="009C790A">
        <w:rPr>
          <w:rFonts w:cs="Times New Roman"/>
          <w:i/>
          <w:szCs w:val="26"/>
        </w:rPr>
        <w:t>Bảng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ChiTietDonHang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3020"/>
        <w:gridCol w:w="3020"/>
      </w:tblGrid>
      <w:tr w:rsidR="00F9481D" w:rsidRPr="009C790A" w14:paraId="5F717693" w14:textId="77777777">
        <w:trPr>
          <w:jc w:val="center"/>
        </w:trPr>
        <w:tc>
          <w:tcPr>
            <w:tcW w:w="3024" w:type="dxa"/>
            <w:shd w:val="clear" w:color="auto" w:fill="D9EAF7"/>
          </w:tcPr>
          <w:p w14:paraId="2971FC95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Tên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3024" w:type="dxa"/>
            <w:shd w:val="clear" w:color="auto" w:fill="D9EAF7"/>
          </w:tcPr>
          <w:p w14:paraId="14F3B480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Kiểu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3024" w:type="dxa"/>
            <w:shd w:val="clear" w:color="auto" w:fill="D9EAF7"/>
          </w:tcPr>
          <w:p w14:paraId="64605A34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F9481D" w:rsidRPr="009C790A" w14:paraId="63A6E630" w14:textId="77777777">
        <w:trPr>
          <w:jc w:val="center"/>
        </w:trPr>
        <w:tc>
          <w:tcPr>
            <w:tcW w:w="3024" w:type="dxa"/>
          </w:tcPr>
          <w:p w14:paraId="1EDEBEA5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MaCT</w:t>
            </w:r>
            <w:proofErr w:type="spellEnd"/>
          </w:p>
        </w:tc>
        <w:tc>
          <w:tcPr>
            <w:tcW w:w="3024" w:type="dxa"/>
          </w:tcPr>
          <w:p w14:paraId="6244803A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int</w:t>
            </w:r>
          </w:p>
        </w:tc>
        <w:tc>
          <w:tcPr>
            <w:tcW w:w="3024" w:type="dxa"/>
          </w:tcPr>
          <w:p w14:paraId="78F82B6D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Mã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chi </w:t>
            </w:r>
            <w:proofErr w:type="spellStart"/>
            <w:r w:rsidRPr="009C790A">
              <w:rPr>
                <w:rFonts w:cs="Times New Roman"/>
                <w:szCs w:val="26"/>
              </w:rPr>
              <w:t>tiết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đơn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hàng</w:t>
            </w:r>
            <w:proofErr w:type="spellEnd"/>
          </w:p>
        </w:tc>
      </w:tr>
      <w:tr w:rsidR="00F9481D" w:rsidRPr="009C790A" w14:paraId="53BC982E" w14:textId="77777777">
        <w:trPr>
          <w:jc w:val="center"/>
        </w:trPr>
        <w:tc>
          <w:tcPr>
            <w:tcW w:w="3024" w:type="dxa"/>
          </w:tcPr>
          <w:p w14:paraId="14D9A75E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MaDH</w:t>
            </w:r>
          </w:p>
        </w:tc>
        <w:tc>
          <w:tcPr>
            <w:tcW w:w="3024" w:type="dxa"/>
          </w:tcPr>
          <w:p w14:paraId="7CF67226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int</w:t>
            </w:r>
          </w:p>
        </w:tc>
        <w:tc>
          <w:tcPr>
            <w:tcW w:w="3024" w:type="dxa"/>
          </w:tcPr>
          <w:p w14:paraId="15861411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Mã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đơn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hàng</w:t>
            </w:r>
            <w:proofErr w:type="spellEnd"/>
          </w:p>
        </w:tc>
      </w:tr>
      <w:tr w:rsidR="00F9481D" w:rsidRPr="009C790A" w14:paraId="5EBA7E24" w14:textId="77777777">
        <w:trPr>
          <w:jc w:val="center"/>
        </w:trPr>
        <w:tc>
          <w:tcPr>
            <w:tcW w:w="3024" w:type="dxa"/>
          </w:tcPr>
          <w:p w14:paraId="05270BE9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MaSP</w:t>
            </w:r>
            <w:proofErr w:type="spellEnd"/>
          </w:p>
        </w:tc>
        <w:tc>
          <w:tcPr>
            <w:tcW w:w="3024" w:type="dxa"/>
          </w:tcPr>
          <w:p w14:paraId="46008C09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int</w:t>
            </w:r>
          </w:p>
        </w:tc>
        <w:tc>
          <w:tcPr>
            <w:tcW w:w="3024" w:type="dxa"/>
          </w:tcPr>
          <w:p w14:paraId="1E091D6C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Mã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sản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phẩm</w:t>
            </w:r>
            <w:proofErr w:type="spellEnd"/>
          </w:p>
        </w:tc>
      </w:tr>
      <w:tr w:rsidR="00F9481D" w:rsidRPr="009C790A" w14:paraId="382B6D0F" w14:textId="77777777">
        <w:trPr>
          <w:jc w:val="center"/>
        </w:trPr>
        <w:tc>
          <w:tcPr>
            <w:tcW w:w="3024" w:type="dxa"/>
          </w:tcPr>
          <w:p w14:paraId="338616FA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SoLuong</w:t>
            </w:r>
            <w:proofErr w:type="spellEnd"/>
          </w:p>
        </w:tc>
        <w:tc>
          <w:tcPr>
            <w:tcW w:w="3024" w:type="dxa"/>
          </w:tcPr>
          <w:p w14:paraId="3A2C3DE0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int</w:t>
            </w:r>
          </w:p>
        </w:tc>
        <w:tc>
          <w:tcPr>
            <w:tcW w:w="3024" w:type="dxa"/>
          </w:tcPr>
          <w:p w14:paraId="4E4E9809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Số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lượng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mua</w:t>
            </w:r>
            <w:proofErr w:type="spellEnd"/>
          </w:p>
        </w:tc>
      </w:tr>
      <w:tr w:rsidR="00F9481D" w:rsidRPr="009C790A" w14:paraId="31B7C406" w14:textId="77777777">
        <w:trPr>
          <w:jc w:val="center"/>
        </w:trPr>
        <w:tc>
          <w:tcPr>
            <w:tcW w:w="3024" w:type="dxa"/>
          </w:tcPr>
          <w:p w14:paraId="75039F7A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DonGia</w:t>
            </w:r>
            <w:proofErr w:type="spellEnd"/>
          </w:p>
        </w:tc>
        <w:tc>
          <w:tcPr>
            <w:tcW w:w="3024" w:type="dxa"/>
          </w:tcPr>
          <w:p w14:paraId="270A1304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decimal</w:t>
            </w:r>
          </w:p>
        </w:tc>
        <w:tc>
          <w:tcPr>
            <w:tcW w:w="3024" w:type="dxa"/>
          </w:tcPr>
          <w:p w14:paraId="4888587E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Đơn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giá</w:t>
            </w:r>
            <w:proofErr w:type="spellEnd"/>
          </w:p>
        </w:tc>
      </w:tr>
    </w:tbl>
    <w:p w14:paraId="71E7E362" w14:textId="77777777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680B1232" w14:textId="77777777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t xml:space="preserve">2.5. </w:t>
      </w:r>
      <w:proofErr w:type="spellStart"/>
      <w:r w:rsidRPr="009C790A">
        <w:rPr>
          <w:rFonts w:ascii="Times New Roman" w:eastAsia="Times New Roman" w:hAnsi="Times New Roman" w:cs="Times New Roman"/>
        </w:rPr>
        <w:t>Lược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đồ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Use Case</w:t>
      </w:r>
    </w:p>
    <w:p w14:paraId="0BC60213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Lược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đồ</w:t>
      </w:r>
      <w:proofErr w:type="spellEnd"/>
      <w:r w:rsidRPr="009C790A">
        <w:rPr>
          <w:rFonts w:cs="Times New Roman"/>
          <w:szCs w:val="26"/>
        </w:rPr>
        <w:t xml:space="preserve"> Use Case </w:t>
      </w:r>
      <w:proofErr w:type="spellStart"/>
      <w:r w:rsidRPr="009C790A">
        <w:rPr>
          <w:rFonts w:cs="Times New Roman"/>
          <w:szCs w:val="26"/>
        </w:rPr>
        <w:t>mô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hai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nhân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chính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viên</w:t>
      </w:r>
      <w:proofErr w:type="spellEnd"/>
      <w:r w:rsidRPr="009C790A">
        <w:rPr>
          <w:rFonts w:cs="Times New Roman"/>
          <w:szCs w:val="26"/>
        </w:rPr>
        <w:t xml:space="preserve">.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có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xem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đăng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ký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đăng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đặt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xem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của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mình</w:t>
      </w:r>
      <w:proofErr w:type="spellEnd"/>
      <w:r w:rsidRPr="009C790A">
        <w:rPr>
          <w:rFonts w:cs="Times New Roman"/>
          <w:szCs w:val="26"/>
        </w:rPr>
        <w:t xml:space="preserve">. Quản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viên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danh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mục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kê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doanh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thu</w:t>
      </w:r>
      <w:proofErr w:type="spellEnd"/>
      <w:r w:rsidRPr="009C790A">
        <w:rPr>
          <w:rFonts w:cs="Times New Roman"/>
          <w:szCs w:val="26"/>
        </w:rPr>
        <w:t>.</w:t>
      </w:r>
    </w:p>
    <w:p w14:paraId="464A5AAF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r w:rsidRPr="009C790A">
        <w:rPr>
          <w:rFonts w:cs="Times New Roman"/>
          <w:noProof/>
          <w:szCs w:val="26"/>
        </w:rPr>
        <w:drawing>
          <wp:inline distT="0" distB="0" distL="0" distR="0" wp14:anchorId="5713BA2F" wp14:editId="2ADA8633">
            <wp:extent cx="5486400" cy="36267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2(5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C5DD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proofErr w:type="spellStart"/>
      <w:r w:rsidRPr="009C790A">
        <w:rPr>
          <w:rFonts w:cs="Times New Roman"/>
          <w:i/>
          <w:szCs w:val="26"/>
        </w:rPr>
        <w:t>Hình</w:t>
      </w:r>
      <w:proofErr w:type="spellEnd"/>
      <w:r w:rsidRPr="009C790A">
        <w:rPr>
          <w:rFonts w:cs="Times New Roman"/>
          <w:i/>
          <w:szCs w:val="26"/>
        </w:rPr>
        <w:t xml:space="preserve"> 2.2. </w:t>
      </w:r>
      <w:proofErr w:type="spellStart"/>
      <w:r w:rsidRPr="009C790A">
        <w:rPr>
          <w:rFonts w:cs="Times New Roman"/>
          <w:i/>
          <w:szCs w:val="26"/>
        </w:rPr>
        <w:t>Lược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đồ</w:t>
      </w:r>
      <w:proofErr w:type="spellEnd"/>
      <w:r w:rsidRPr="009C790A">
        <w:rPr>
          <w:rFonts w:cs="Times New Roman"/>
          <w:i/>
          <w:szCs w:val="26"/>
        </w:rPr>
        <w:t xml:space="preserve"> Use Case </w:t>
      </w:r>
      <w:proofErr w:type="spellStart"/>
      <w:r w:rsidRPr="009C790A">
        <w:rPr>
          <w:rFonts w:cs="Times New Roman"/>
          <w:i/>
          <w:szCs w:val="26"/>
        </w:rPr>
        <w:t>hệ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thống</w:t>
      </w:r>
      <w:proofErr w:type="spellEnd"/>
    </w:p>
    <w:p w14:paraId="00048468" w14:textId="77777777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t xml:space="preserve">2.6. </w:t>
      </w:r>
      <w:proofErr w:type="spellStart"/>
      <w:r w:rsidRPr="009C790A">
        <w:rPr>
          <w:rFonts w:ascii="Times New Roman" w:eastAsia="Times New Roman" w:hAnsi="Times New Roman" w:cs="Times New Roman"/>
        </w:rPr>
        <w:t>Cấu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trúc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mã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nguồn</w:t>
      </w:r>
      <w:proofErr w:type="spellEnd"/>
    </w:p>
    <w:p w14:paraId="48584A72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Dự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tổ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chức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theo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mô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hình</w:t>
      </w:r>
      <w:proofErr w:type="spellEnd"/>
      <w:r w:rsidRPr="009C790A">
        <w:rPr>
          <w:rFonts w:cs="Times New Roman"/>
          <w:szCs w:val="26"/>
        </w:rPr>
        <w:t xml:space="preserve"> ASP.NET Web Forms. Thư </w:t>
      </w:r>
      <w:proofErr w:type="spellStart"/>
      <w:r w:rsidRPr="009C790A">
        <w:rPr>
          <w:rFonts w:cs="Times New Roman"/>
          <w:szCs w:val="26"/>
        </w:rPr>
        <w:t>mục</w:t>
      </w:r>
      <w:proofErr w:type="spellEnd"/>
      <w:r w:rsidRPr="009C790A">
        <w:rPr>
          <w:rFonts w:cs="Times New Roman"/>
          <w:szCs w:val="26"/>
        </w:rPr>
        <w:t xml:space="preserve"> DAL </w:t>
      </w:r>
      <w:proofErr w:type="spellStart"/>
      <w:r w:rsidRPr="009C790A">
        <w:rPr>
          <w:rFonts w:cs="Times New Roman"/>
          <w:szCs w:val="26"/>
        </w:rPr>
        <w:t>chứa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lớp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nối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sở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file .</w:t>
      </w:r>
      <w:proofErr w:type="spellStart"/>
      <w:r w:rsidRPr="009C790A">
        <w:rPr>
          <w:rFonts w:cs="Times New Roman"/>
          <w:szCs w:val="26"/>
        </w:rPr>
        <w:t>aspx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chứa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giao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gramStart"/>
      <w:r w:rsidRPr="009C790A">
        <w:rPr>
          <w:rFonts w:cs="Times New Roman"/>
          <w:szCs w:val="26"/>
        </w:rPr>
        <w:t>file .</w:t>
      </w:r>
      <w:proofErr w:type="spellStart"/>
      <w:proofErr w:type="gramEnd"/>
      <w:r w:rsidRPr="009C790A">
        <w:rPr>
          <w:rFonts w:cs="Times New Roman"/>
          <w:szCs w:val="26"/>
        </w:rPr>
        <w:t>aspx.cs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chứa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sự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truy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vấn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. File </w:t>
      </w:r>
      <w:proofErr w:type="spellStart"/>
      <w:r w:rsidRPr="009C790A">
        <w:rPr>
          <w:rFonts w:cs="Times New Roman"/>
          <w:szCs w:val="26"/>
        </w:rPr>
        <w:t>Web.config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lưu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cấu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nối</w:t>
      </w:r>
      <w:proofErr w:type="spellEnd"/>
      <w:r w:rsidRPr="009C790A">
        <w:rPr>
          <w:rFonts w:cs="Times New Roman"/>
          <w:szCs w:val="26"/>
        </w:rPr>
        <w:t xml:space="preserve"> SQL Server.</w:t>
      </w:r>
    </w:p>
    <w:p w14:paraId="7E2CC7E3" w14:textId="19ACDFC8" w:rsidR="00F9481D" w:rsidRPr="009C790A" w:rsidRDefault="00631F29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r w:rsidRPr="009C790A">
        <w:rPr>
          <w:rFonts w:cs="Times New Roman"/>
          <w:noProof/>
          <w:szCs w:val="26"/>
        </w:rPr>
        <w:lastRenderedPageBreak/>
        <w:drawing>
          <wp:inline distT="0" distB="0" distL="0" distR="0" wp14:anchorId="5B96C3D5" wp14:editId="5E3A456A">
            <wp:extent cx="3360420" cy="7551420"/>
            <wp:effectExtent l="0" t="0" r="0" b="0"/>
            <wp:docPr id="2070607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755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D3A51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proofErr w:type="spellStart"/>
      <w:r w:rsidRPr="009C790A">
        <w:rPr>
          <w:rFonts w:cs="Times New Roman"/>
          <w:i/>
          <w:szCs w:val="26"/>
        </w:rPr>
        <w:t>Hình</w:t>
      </w:r>
      <w:proofErr w:type="spellEnd"/>
      <w:r w:rsidRPr="009C790A">
        <w:rPr>
          <w:rFonts w:cs="Times New Roman"/>
          <w:i/>
          <w:szCs w:val="26"/>
        </w:rPr>
        <w:t xml:space="preserve"> 2.3. </w:t>
      </w:r>
      <w:proofErr w:type="spellStart"/>
      <w:r w:rsidRPr="009C790A">
        <w:rPr>
          <w:rFonts w:cs="Times New Roman"/>
          <w:i/>
          <w:szCs w:val="26"/>
        </w:rPr>
        <w:t>Cấu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trúc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mã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nguồn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dự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án</w:t>
      </w:r>
      <w:proofErr w:type="spellEnd"/>
    </w:p>
    <w:p w14:paraId="0BB2E9CE" w14:textId="77777777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t xml:space="preserve">2.7. Quy </w:t>
      </w:r>
      <w:proofErr w:type="spellStart"/>
      <w:r w:rsidRPr="009C790A">
        <w:rPr>
          <w:rFonts w:ascii="Times New Roman" w:eastAsia="Times New Roman" w:hAnsi="Times New Roman" w:cs="Times New Roman"/>
        </w:rPr>
        <w:t>trình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xử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lý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chính</w:t>
      </w:r>
      <w:proofErr w:type="spellEnd"/>
    </w:p>
    <w:p w14:paraId="69C03609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Quy </w:t>
      </w:r>
      <w:proofErr w:type="spellStart"/>
      <w:r w:rsidRPr="009C790A">
        <w:rPr>
          <w:rFonts w:cs="Times New Roman"/>
          <w:szCs w:val="26"/>
        </w:rPr>
        <w:t>trình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bắt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đầu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viên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mật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khẩu</w:t>
      </w:r>
      <w:proofErr w:type="spellEnd"/>
      <w:r w:rsidRPr="009C790A">
        <w:rPr>
          <w:rFonts w:cs="Times New Roman"/>
          <w:szCs w:val="26"/>
        </w:rPr>
        <w:t xml:space="preserve">.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truy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vấn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TaiKhoan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kiểm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thông</w:t>
      </w:r>
      <w:proofErr w:type="spellEnd"/>
      <w:r w:rsidRPr="009C790A">
        <w:rPr>
          <w:rFonts w:cs="Times New Roman"/>
          <w:szCs w:val="26"/>
        </w:rPr>
        <w:t xml:space="preserve"> tin. </w:t>
      </w:r>
      <w:proofErr w:type="spellStart"/>
      <w:r w:rsidRPr="009C790A">
        <w:rPr>
          <w:rFonts w:cs="Times New Roman"/>
          <w:szCs w:val="26"/>
        </w:rPr>
        <w:t>Nếu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hợp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lệ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lưu</w:t>
      </w:r>
      <w:proofErr w:type="spellEnd"/>
      <w:r w:rsidRPr="009C790A">
        <w:rPr>
          <w:rFonts w:cs="Times New Roman"/>
          <w:szCs w:val="26"/>
        </w:rPr>
        <w:t xml:space="preserve"> Session User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Role, </w:t>
      </w:r>
      <w:proofErr w:type="spellStart"/>
      <w:r w:rsidRPr="009C790A">
        <w:rPr>
          <w:rFonts w:cs="Times New Roman"/>
          <w:szCs w:val="26"/>
        </w:rPr>
        <w:t>sau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đó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chuyển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đến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trang</w:t>
      </w:r>
      <w:proofErr w:type="spellEnd"/>
      <w:r w:rsidRPr="009C790A">
        <w:rPr>
          <w:rFonts w:cs="Times New Roman"/>
          <w:szCs w:val="26"/>
        </w:rPr>
        <w:t xml:space="preserve"> Admin.aspx.</w:t>
      </w:r>
    </w:p>
    <w:p w14:paraId="0DE5EBF0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lastRenderedPageBreak/>
        <w:t xml:space="preserve">Quy </w:t>
      </w:r>
      <w:proofErr w:type="spellStart"/>
      <w:r w:rsidRPr="009C790A">
        <w:rPr>
          <w:rFonts w:cs="Times New Roman"/>
          <w:szCs w:val="26"/>
        </w:rPr>
        <w:t>trình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 bao </w:t>
      </w:r>
      <w:proofErr w:type="spellStart"/>
      <w:r w:rsidRPr="009C790A">
        <w:rPr>
          <w:rFonts w:cs="Times New Roman"/>
          <w:szCs w:val="26"/>
        </w:rPr>
        <w:t>gồm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tải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mục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hiển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thêm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mới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sửa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thông</w:t>
      </w:r>
      <w:proofErr w:type="spellEnd"/>
      <w:r w:rsidRPr="009C790A">
        <w:rPr>
          <w:rFonts w:cs="Times New Roman"/>
          <w:szCs w:val="26"/>
        </w:rPr>
        <w:t xml:space="preserve"> tin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bản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xóa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tìm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kiếm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theo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tên</w:t>
      </w:r>
      <w:proofErr w:type="spellEnd"/>
      <w:r w:rsidRPr="009C790A">
        <w:rPr>
          <w:rFonts w:cs="Times New Roman"/>
          <w:szCs w:val="26"/>
        </w:rPr>
        <w:t xml:space="preserve">.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lấy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từ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SanPham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với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DanhMuc</w:t>
      </w:r>
      <w:proofErr w:type="spellEnd"/>
      <w:r w:rsidRPr="009C790A">
        <w:rPr>
          <w:rFonts w:cs="Times New Roman"/>
          <w:szCs w:val="26"/>
        </w:rPr>
        <w:t>.</w:t>
      </w:r>
    </w:p>
    <w:p w14:paraId="4899028B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Quy </w:t>
      </w:r>
      <w:proofErr w:type="spellStart"/>
      <w:r w:rsidRPr="009C790A">
        <w:rPr>
          <w:rFonts w:cs="Times New Roman"/>
          <w:szCs w:val="26"/>
        </w:rPr>
        <w:t>trình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phép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viên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xem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mã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ngày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đặt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tổng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tiền</w:t>
      </w:r>
      <w:proofErr w:type="spellEnd"/>
      <w:r w:rsidRPr="009C790A">
        <w:rPr>
          <w:rFonts w:cs="Times New Roman"/>
          <w:szCs w:val="26"/>
        </w:rPr>
        <w:t xml:space="preserve">.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cũng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kê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tổng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doanh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trên</w:t>
      </w:r>
      <w:proofErr w:type="spellEnd"/>
      <w:r w:rsidRPr="009C790A">
        <w:rPr>
          <w:rFonts w:cs="Times New Roman"/>
          <w:szCs w:val="26"/>
        </w:rPr>
        <w:t xml:space="preserve"> Dashboard </w:t>
      </w:r>
      <w:proofErr w:type="spellStart"/>
      <w:r w:rsidRPr="009C790A">
        <w:rPr>
          <w:rFonts w:cs="Times New Roman"/>
          <w:szCs w:val="26"/>
        </w:rPr>
        <w:t>dựa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tổng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tiền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của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>.</w:t>
      </w:r>
    </w:p>
    <w:p w14:paraId="31037CB8" w14:textId="77777777" w:rsidR="00F9481D" w:rsidRPr="009C790A" w:rsidRDefault="00D9368F" w:rsidP="007D59D8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90A">
        <w:rPr>
          <w:rFonts w:ascii="Times New Roman" w:eastAsia="Times New Roman" w:hAnsi="Times New Roman" w:cs="Times New Roman"/>
          <w:sz w:val="26"/>
          <w:szCs w:val="26"/>
        </w:rPr>
        <w:t>CHƯƠNG 3: KẾT QUẢ NGHIÊN CỨU</w:t>
      </w:r>
    </w:p>
    <w:p w14:paraId="6DD459BC" w14:textId="77777777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t xml:space="preserve">3.1. </w:t>
      </w:r>
      <w:proofErr w:type="spellStart"/>
      <w:r w:rsidRPr="009C790A">
        <w:rPr>
          <w:rFonts w:ascii="Times New Roman" w:eastAsia="Times New Roman" w:hAnsi="Times New Roman" w:cs="Times New Roman"/>
        </w:rPr>
        <w:t>Kết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quả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đạt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được</w:t>
      </w:r>
      <w:proofErr w:type="spellEnd"/>
    </w:p>
    <w:p w14:paraId="068378A9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Sau </w:t>
      </w:r>
      <w:proofErr w:type="spellStart"/>
      <w:r w:rsidRPr="009C790A">
        <w:rPr>
          <w:rFonts w:cs="Times New Roman"/>
          <w:szCs w:val="26"/>
        </w:rPr>
        <w:t>quá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xây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dựng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có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màn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chức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chính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phục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vụ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 xml:space="preserve"> website Apple Store. Giao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thiết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theo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phong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đại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sử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dụng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màu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xanh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tím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vàng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phân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biệt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vực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chức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năng</w:t>
      </w:r>
      <w:proofErr w:type="spellEnd"/>
      <w:r w:rsidRPr="009C790A">
        <w:rPr>
          <w:rFonts w:cs="Times New Roman"/>
          <w:szCs w:val="26"/>
        </w:rPr>
        <w:t>.</w:t>
      </w:r>
    </w:p>
    <w:p w14:paraId="7CB8AC81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hiển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số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lượng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danh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mục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tổng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doanh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thu</w:t>
      </w:r>
      <w:proofErr w:type="spellEnd"/>
      <w:r w:rsidRPr="009C790A">
        <w:rPr>
          <w:rFonts w:cs="Times New Roman"/>
          <w:szCs w:val="26"/>
        </w:rPr>
        <w:t xml:space="preserve">. Các </w:t>
      </w:r>
      <w:proofErr w:type="spellStart"/>
      <w:r w:rsidRPr="009C790A">
        <w:rPr>
          <w:rFonts w:cs="Times New Roman"/>
          <w:szCs w:val="26"/>
        </w:rPr>
        <w:t>trang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dụng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GridView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hiển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sách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kết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hợp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nút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thêm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sửa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xóa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tìm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kiếm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quay </w:t>
      </w:r>
      <w:proofErr w:type="spellStart"/>
      <w:r w:rsidRPr="009C790A">
        <w:rPr>
          <w:rFonts w:cs="Times New Roman"/>
          <w:szCs w:val="26"/>
        </w:rPr>
        <w:t>lại</w:t>
      </w:r>
      <w:proofErr w:type="spellEnd"/>
      <w:r w:rsidRPr="009C790A">
        <w:rPr>
          <w:rFonts w:cs="Times New Roman"/>
          <w:szCs w:val="26"/>
        </w:rPr>
        <w:t xml:space="preserve"> Dashboard.</w:t>
      </w:r>
    </w:p>
    <w:p w14:paraId="53BECB25" w14:textId="54761816" w:rsidR="00F9481D" w:rsidRPr="009C790A" w:rsidRDefault="00631F29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r w:rsidRPr="009C790A">
        <w:rPr>
          <w:rFonts w:cs="Times New Roman"/>
          <w:noProof/>
          <w:szCs w:val="26"/>
        </w:rPr>
        <w:drawing>
          <wp:inline distT="0" distB="0" distL="0" distR="0" wp14:anchorId="5A63B802" wp14:editId="5DEC7CA1">
            <wp:extent cx="5745480" cy="3230880"/>
            <wp:effectExtent l="0" t="0" r="7620" b="7620"/>
            <wp:docPr id="744652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43510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proofErr w:type="spellStart"/>
      <w:r w:rsidRPr="009C790A">
        <w:rPr>
          <w:rFonts w:cs="Times New Roman"/>
          <w:i/>
          <w:szCs w:val="26"/>
        </w:rPr>
        <w:t>Hình</w:t>
      </w:r>
      <w:proofErr w:type="spellEnd"/>
      <w:r w:rsidRPr="009C790A">
        <w:rPr>
          <w:rFonts w:cs="Times New Roman"/>
          <w:i/>
          <w:szCs w:val="26"/>
        </w:rPr>
        <w:t xml:space="preserve"> 3.1. Giao </w:t>
      </w:r>
      <w:proofErr w:type="spellStart"/>
      <w:r w:rsidRPr="009C790A">
        <w:rPr>
          <w:rFonts w:cs="Times New Roman"/>
          <w:i/>
          <w:szCs w:val="26"/>
        </w:rPr>
        <w:t>diện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trang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chủ</w:t>
      </w:r>
      <w:proofErr w:type="spellEnd"/>
    </w:p>
    <w:p w14:paraId="3FF492DC" w14:textId="0702AF5F" w:rsidR="00F9481D" w:rsidRPr="009C790A" w:rsidRDefault="00631F29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r w:rsidRPr="009C790A">
        <w:rPr>
          <w:rFonts w:cs="Times New Roman"/>
          <w:noProof/>
          <w:szCs w:val="26"/>
        </w:rPr>
        <w:lastRenderedPageBreak/>
        <w:drawing>
          <wp:inline distT="0" distB="0" distL="0" distR="0" wp14:anchorId="6A9C783B" wp14:editId="3FC86CCC">
            <wp:extent cx="5745480" cy="3230880"/>
            <wp:effectExtent l="0" t="0" r="7620" b="7620"/>
            <wp:docPr id="1674135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2D8EA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proofErr w:type="spellStart"/>
      <w:r w:rsidRPr="009C790A">
        <w:rPr>
          <w:rFonts w:cs="Times New Roman"/>
          <w:i/>
          <w:szCs w:val="26"/>
        </w:rPr>
        <w:t>Hình</w:t>
      </w:r>
      <w:proofErr w:type="spellEnd"/>
      <w:r w:rsidRPr="009C790A">
        <w:rPr>
          <w:rFonts w:cs="Times New Roman"/>
          <w:i/>
          <w:szCs w:val="26"/>
        </w:rPr>
        <w:t xml:space="preserve"> 3.2. Giao </w:t>
      </w:r>
      <w:proofErr w:type="spellStart"/>
      <w:r w:rsidRPr="009C790A">
        <w:rPr>
          <w:rFonts w:cs="Times New Roman"/>
          <w:i/>
          <w:szCs w:val="26"/>
        </w:rPr>
        <w:t>diện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đăng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nhập</w:t>
      </w:r>
      <w:proofErr w:type="spellEnd"/>
    </w:p>
    <w:p w14:paraId="7C385E6C" w14:textId="716B4020" w:rsidR="00F9481D" w:rsidRPr="009C790A" w:rsidRDefault="00631F29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r w:rsidRPr="009C790A">
        <w:rPr>
          <w:rFonts w:cs="Times New Roman"/>
          <w:noProof/>
          <w:szCs w:val="26"/>
        </w:rPr>
        <w:drawing>
          <wp:inline distT="0" distB="0" distL="0" distR="0" wp14:anchorId="1D39F44D" wp14:editId="4AF6997D">
            <wp:extent cx="5745480" cy="3230880"/>
            <wp:effectExtent l="0" t="0" r="7620" b="7620"/>
            <wp:docPr id="933067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B5823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proofErr w:type="spellStart"/>
      <w:r w:rsidRPr="009C790A">
        <w:rPr>
          <w:rFonts w:cs="Times New Roman"/>
          <w:i/>
          <w:szCs w:val="26"/>
        </w:rPr>
        <w:t>Hình</w:t>
      </w:r>
      <w:proofErr w:type="spellEnd"/>
      <w:r w:rsidRPr="009C790A">
        <w:rPr>
          <w:rFonts w:cs="Times New Roman"/>
          <w:i/>
          <w:szCs w:val="26"/>
        </w:rPr>
        <w:t xml:space="preserve"> 3.3. Giao </w:t>
      </w:r>
      <w:proofErr w:type="spellStart"/>
      <w:r w:rsidRPr="009C790A">
        <w:rPr>
          <w:rFonts w:cs="Times New Roman"/>
          <w:i/>
          <w:szCs w:val="26"/>
        </w:rPr>
        <w:t>diện</w:t>
      </w:r>
      <w:proofErr w:type="spellEnd"/>
      <w:r w:rsidRPr="009C790A">
        <w:rPr>
          <w:rFonts w:cs="Times New Roman"/>
          <w:i/>
          <w:szCs w:val="26"/>
        </w:rPr>
        <w:t xml:space="preserve"> Dashboard </w:t>
      </w:r>
      <w:proofErr w:type="spellStart"/>
      <w:r w:rsidRPr="009C790A">
        <w:rPr>
          <w:rFonts w:cs="Times New Roman"/>
          <w:i/>
          <w:szCs w:val="26"/>
        </w:rPr>
        <w:t>quản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trị</w:t>
      </w:r>
      <w:proofErr w:type="spellEnd"/>
    </w:p>
    <w:p w14:paraId="11C0F6C8" w14:textId="492E6163" w:rsidR="00F9481D" w:rsidRPr="009C790A" w:rsidRDefault="00631F29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r w:rsidRPr="009C790A">
        <w:rPr>
          <w:rFonts w:cs="Times New Roman"/>
          <w:noProof/>
          <w:szCs w:val="26"/>
        </w:rPr>
        <w:lastRenderedPageBreak/>
        <w:drawing>
          <wp:inline distT="0" distB="0" distL="0" distR="0" wp14:anchorId="6E1C8A97" wp14:editId="754A9476">
            <wp:extent cx="5745480" cy="3230880"/>
            <wp:effectExtent l="0" t="0" r="7620" b="7620"/>
            <wp:docPr id="15851797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815BF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proofErr w:type="spellStart"/>
      <w:r w:rsidRPr="009C790A">
        <w:rPr>
          <w:rFonts w:cs="Times New Roman"/>
          <w:i/>
          <w:szCs w:val="26"/>
        </w:rPr>
        <w:t>Hình</w:t>
      </w:r>
      <w:proofErr w:type="spellEnd"/>
      <w:r w:rsidRPr="009C790A">
        <w:rPr>
          <w:rFonts w:cs="Times New Roman"/>
          <w:i/>
          <w:szCs w:val="26"/>
        </w:rPr>
        <w:t xml:space="preserve"> 3.4. Giao </w:t>
      </w:r>
      <w:proofErr w:type="spellStart"/>
      <w:r w:rsidRPr="009C790A">
        <w:rPr>
          <w:rFonts w:cs="Times New Roman"/>
          <w:i/>
          <w:szCs w:val="26"/>
        </w:rPr>
        <w:t>diện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quản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lý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sản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phẩm</w:t>
      </w:r>
      <w:proofErr w:type="spellEnd"/>
    </w:p>
    <w:p w14:paraId="40F717FA" w14:textId="38B36DFB" w:rsidR="00F9481D" w:rsidRPr="009C790A" w:rsidRDefault="00631F29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r w:rsidRPr="009C790A">
        <w:rPr>
          <w:rFonts w:cs="Times New Roman"/>
          <w:noProof/>
          <w:szCs w:val="26"/>
        </w:rPr>
        <w:drawing>
          <wp:inline distT="0" distB="0" distL="0" distR="0" wp14:anchorId="4921A588" wp14:editId="504D188B">
            <wp:extent cx="5745480" cy="3230880"/>
            <wp:effectExtent l="0" t="0" r="7620" b="7620"/>
            <wp:docPr id="11926797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FB89F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proofErr w:type="spellStart"/>
      <w:r w:rsidRPr="009C790A">
        <w:rPr>
          <w:rFonts w:cs="Times New Roman"/>
          <w:i/>
          <w:szCs w:val="26"/>
        </w:rPr>
        <w:t>Hình</w:t>
      </w:r>
      <w:proofErr w:type="spellEnd"/>
      <w:r w:rsidRPr="009C790A">
        <w:rPr>
          <w:rFonts w:cs="Times New Roman"/>
          <w:i/>
          <w:szCs w:val="26"/>
        </w:rPr>
        <w:t xml:space="preserve"> 3.5. Giao </w:t>
      </w:r>
      <w:proofErr w:type="spellStart"/>
      <w:r w:rsidRPr="009C790A">
        <w:rPr>
          <w:rFonts w:cs="Times New Roman"/>
          <w:i/>
          <w:szCs w:val="26"/>
        </w:rPr>
        <w:t>diện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quản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lý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danh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mục</w:t>
      </w:r>
      <w:proofErr w:type="spellEnd"/>
    </w:p>
    <w:p w14:paraId="0D3A8DB2" w14:textId="04725E56" w:rsidR="00F9481D" w:rsidRPr="009C790A" w:rsidRDefault="00631F29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r w:rsidRPr="009C790A">
        <w:rPr>
          <w:rFonts w:cs="Times New Roman"/>
          <w:noProof/>
          <w:szCs w:val="26"/>
        </w:rPr>
        <w:lastRenderedPageBreak/>
        <w:drawing>
          <wp:inline distT="0" distB="0" distL="0" distR="0" wp14:anchorId="783FD528" wp14:editId="3BBE092A">
            <wp:extent cx="5745480" cy="3230880"/>
            <wp:effectExtent l="0" t="0" r="7620" b="7620"/>
            <wp:docPr id="13181507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AA8A7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proofErr w:type="spellStart"/>
      <w:r w:rsidRPr="009C790A">
        <w:rPr>
          <w:rFonts w:cs="Times New Roman"/>
          <w:i/>
          <w:szCs w:val="26"/>
        </w:rPr>
        <w:t>Hình</w:t>
      </w:r>
      <w:proofErr w:type="spellEnd"/>
      <w:r w:rsidRPr="009C790A">
        <w:rPr>
          <w:rFonts w:cs="Times New Roman"/>
          <w:i/>
          <w:szCs w:val="26"/>
        </w:rPr>
        <w:t xml:space="preserve"> 3.6. Giao </w:t>
      </w:r>
      <w:proofErr w:type="spellStart"/>
      <w:r w:rsidRPr="009C790A">
        <w:rPr>
          <w:rFonts w:cs="Times New Roman"/>
          <w:i/>
          <w:szCs w:val="26"/>
        </w:rPr>
        <w:t>diện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quản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lý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khách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hàng</w:t>
      </w:r>
      <w:proofErr w:type="spellEnd"/>
    </w:p>
    <w:p w14:paraId="2304D0FB" w14:textId="1D602194" w:rsidR="00F9481D" w:rsidRPr="009C790A" w:rsidRDefault="00631F29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r w:rsidRPr="009C790A">
        <w:rPr>
          <w:rFonts w:cs="Times New Roman"/>
          <w:noProof/>
          <w:szCs w:val="26"/>
        </w:rPr>
        <w:drawing>
          <wp:inline distT="0" distB="0" distL="0" distR="0" wp14:anchorId="7E01943D" wp14:editId="68E46769">
            <wp:extent cx="5745480" cy="3230880"/>
            <wp:effectExtent l="0" t="0" r="7620" b="7620"/>
            <wp:docPr id="7507479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1FD83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proofErr w:type="spellStart"/>
      <w:r w:rsidRPr="009C790A">
        <w:rPr>
          <w:rFonts w:cs="Times New Roman"/>
          <w:i/>
          <w:szCs w:val="26"/>
        </w:rPr>
        <w:t>Hình</w:t>
      </w:r>
      <w:proofErr w:type="spellEnd"/>
      <w:r w:rsidRPr="009C790A">
        <w:rPr>
          <w:rFonts w:cs="Times New Roman"/>
          <w:i/>
          <w:szCs w:val="26"/>
        </w:rPr>
        <w:t xml:space="preserve"> 3.7. Giao </w:t>
      </w:r>
      <w:proofErr w:type="spellStart"/>
      <w:r w:rsidRPr="009C790A">
        <w:rPr>
          <w:rFonts w:cs="Times New Roman"/>
          <w:i/>
          <w:szCs w:val="26"/>
        </w:rPr>
        <w:t>diện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quản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lý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đơn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hàng</w:t>
      </w:r>
      <w:proofErr w:type="spellEnd"/>
    </w:p>
    <w:p w14:paraId="34F73347" w14:textId="77777777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t xml:space="preserve">3.2. </w:t>
      </w:r>
      <w:proofErr w:type="spellStart"/>
      <w:r w:rsidRPr="009C790A">
        <w:rPr>
          <w:rFonts w:ascii="Times New Roman" w:eastAsia="Times New Roman" w:hAnsi="Times New Roman" w:cs="Times New Roman"/>
        </w:rPr>
        <w:t>Đánh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giá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hệ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thống</w:t>
      </w:r>
      <w:proofErr w:type="spellEnd"/>
    </w:p>
    <w:p w14:paraId="0A76F679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đáp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ứng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yêu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cầu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của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đồ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án</w:t>
      </w:r>
      <w:proofErr w:type="spellEnd"/>
      <w:r w:rsidRPr="009C790A">
        <w:rPr>
          <w:rFonts w:cs="Times New Roman"/>
          <w:szCs w:val="26"/>
        </w:rPr>
        <w:t xml:space="preserve">: </w:t>
      </w:r>
      <w:proofErr w:type="spellStart"/>
      <w:r w:rsidRPr="009C790A">
        <w:rPr>
          <w:rFonts w:cs="Times New Roman"/>
          <w:szCs w:val="26"/>
        </w:rPr>
        <w:t>có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phân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quyền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danh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mục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kê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doanh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thu</w:t>
      </w:r>
      <w:proofErr w:type="spellEnd"/>
      <w:r w:rsidRPr="009C790A">
        <w:rPr>
          <w:rFonts w:cs="Times New Roman"/>
          <w:szCs w:val="26"/>
        </w:rPr>
        <w:t xml:space="preserve">. Giao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dễ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quan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sát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chức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đặt</w:t>
      </w:r>
      <w:proofErr w:type="spellEnd"/>
      <w:r w:rsidRPr="009C790A">
        <w:rPr>
          <w:rFonts w:cs="Times New Roman"/>
          <w:szCs w:val="26"/>
        </w:rPr>
        <w:t xml:space="preserve"> ở </w:t>
      </w:r>
      <w:proofErr w:type="spellStart"/>
      <w:r w:rsidRPr="009C790A">
        <w:rPr>
          <w:rFonts w:cs="Times New Roman"/>
          <w:szCs w:val="26"/>
        </w:rPr>
        <w:t>vị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rõ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ràng</w:t>
      </w:r>
      <w:proofErr w:type="spellEnd"/>
      <w:r w:rsidRPr="009C790A">
        <w:rPr>
          <w:rFonts w:cs="Times New Roman"/>
          <w:szCs w:val="26"/>
        </w:rPr>
        <w:t>.</w:t>
      </w:r>
    </w:p>
    <w:p w14:paraId="10DA44F8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lastRenderedPageBreak/>
        <w:t>Về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mặt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kỹ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thuật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dụng</w:t>
      </w:r>
      <w:proofErr w:type="spellEnd"/>
      <w:r w:rsidRPr="009C790A">
        <w:rPr>
          <w:rFonts w:cs="Times New Roman"/>
          <w:szCs w:val="26"/>
        </w:rPr>
        <w:t xml:space="preserve"> ASP.NET Web Forms, C#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SQL Server </w:t>
      </w:r>
      <w:proofErr w:type="spellStart"/>
      <w:r w:rsidRPr="009C790A">
        <w:rPr>
          <w:rFonts w:cs="Times New Roman"/>
          <w:szCs w:val="26"/>
        </w:rPr>
        <w:t>đúng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định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hướng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môn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học</w:t>
      </w:r>
      <w:proofErr w:type="spellEnd"/>
      <w:r w:rsidRPr="009C790A">
        <w:rPr>
          <w:rFonts w:cs="Times New Roman"/>
          <w:szCs w:val="26"/>
        </w:rPr>
        <w:t xml:space="preserve">. </w:t>
      </w:r>
      <w:proofErr w:type="spellStart"/>
      <w:r w:rsidRPr="009C790A">
        <w:rPr>
          <w:rFonts w:cs="Times New Roman"/>
          <w:szCs w:val="26"/>
        </w:rPr>
        <w:t>Việc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lớp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nối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sở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thư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mục</w:t>
      </w:r>
      <w:proofErr w:type="spellEnd"/>
      <w:r w:rsidRPr="009C790A">
        <w:rPr>
          <w:rFonts w:cs="Times New Roman"/>
          <w:szCs w:val="26"/>
        </w:rPr>
        <w:t xml:space="preserve"> DAL </w:t>
      </w:r>
      <w:proofErr w:type="spellStart"/>
      <w:r w:rsidRPr="009C790A">
        <w:rPr>
          <w:rFonts w:cs="Times New Roman"/>
          <w:szCs w:val="26"/>
        </w:rPr>
        <w:t>giúp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nguồn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dễ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hơn</w:t>
      </w:r>
      <w:proofErr w:type="spellEnd"/>
      <w:r w:rsidRPr="009C790A">
        <w:rPr>
          <w:rFonts w:cs="Times New Roman"/>
          <w:szCs w:val="26"/>
        </w:rPr>
        <w:t xml:space="preserve">. Các </w:t>
      </w:r>
      <w:proofErr w:type="spellStart"/>
      <w:r w:rsidRPr="009C790A">
        <w:rPr>
          <w:rFonts w:cs="Times New Roman"/>
          <w:szCs w:val="26"/>
        </w:rPr>
        <w:t>trang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có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kiểm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tra</w:t>
      </w:r>
      <w:proofErr w:type="spellEnd"/>
      <w:r w:rsidRPr="009C790A">
        <w:rPr>
          <w:rFonts w:cs="Times New Roman"/>
          <w:szCs w:val="26"/>
        </w:rPr>
        <w:t xml:space="preserve"> Session </w:t>
      </w:r>
      <w:proofErr w:type="spellStart"/>
      <w:r w:rsidRPr="009C790A">
        <w:rPr>
          <w:rFonts w:cs="Times New Roman"/>
          <w:szCs w:val="26"/>
        </w:rPr>
        <w:t>nhằm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chế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truy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chưa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  <w:r w:rsidRPr="009C790A">
        <w:rPr>
          <w:rFonts w:cs="Times New Roman"/>
          <w:szCs w:val="26"/>
        </w:rPr>
        <w:t>.</w:t>
      </w:r>
    </w:p>
    <w:p w14:paraId="20949CBC" w14:textId="77777777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t xml:space="preserve">3.3. </w:t>
      </w:r>
      <w:proofErr w:type="spellStart"/>
      <w:r w:rsidRPr="009C790A">
        <w:rPr>
          <w:rFonts w:ascii="Times New Roman" w:eastAsia="Times New Roman" w:hAnsi="Times New Roman" w:cs="Times New Roman"/>
        </w:rPr>
        <w:t>Kết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quả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kiểm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thử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chức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năng</w:t>
      </w:r>
      <w:proofErr w:type="spellEnd"/>
    </w:p>
    <w:p w14:paraId="004DAC72" w14:textId="77777777" w:rsidR="00F9481D" w:rsidRPr="009C790A" w:rsidRDefault="00D9368F" w:rsidP="007D59D8">
      <w:pPr>
        <w:spacing w:before="120" w:after="120" w:line="360" w:lineRule="auto"/>
        <w:jc w:val="center"/>
        <w:rPr>
          <w:rFonts w:cs="Times New Roman"/>
          <w:szCs w:val="26"/>
        </w:rPr>
      </w:pPr>
      <w:proofErr w:type="spellStart"/>
      <w:r w:rsidRPr="009C790A">
        <w:rPr>
          <w:rFonts w:cs="Times New Roman"/>
          <w:i/>
          <w:szCs w:val="26"/>
        </w:rPr>
        <w:t>Bảng</w:t>
      </w:r>
      <w:proofErr w:type="spellEnd"/>
      <w:r w:rsidRPr="009C790A">
        <w:rPr>
          <w:rFonts w:cs="Times New Roman"/>
          <w:i/>
          <w:szCs w:val="26"/>
        </w:rPr>
        <w:t xml:space="preserve"> 3.1. </w:t>
      </w:r>
      <w:proofErr w:type="spellStart"/>
      <w:r w:rsidRPr="009C790A">
        <w:rPr>
          <w:rFonts w:cs="Times New Roman"/>
          <w:i/>
          <w:szCs w:val="26"/>
        </w:rPr>
        <w:t>Kết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quả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kiểm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thử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chức</w:t>
      </w:r>
      <w:proofErr w:type="spellEnd"/>
      <w:r w:rsidRPr="009C790A">
        <w:rPr>
          <w:rFonts w:cs="Times New Roman"/>
          <w:i/>
          <w:szCs w:val="26"/>
        </w:rPr>
        <w:t xml:space="preserve"> </w:t>
      </w:r>
      <w:proofErr w:type="spellStart"/>
      <w:r w:rsidRPr="009C790A">
        <w:rPr>
          <w:rFonts w:cs="Times New Roman"/>
          <w:i/>
          <w:szCs w:val="26"/>
        </w:rPr>
        <w:t>năng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2"/>
      </w:tblGrid>
      <w:tr w:rsidR="00F9481D" w:rsidRPr="009C790A" w14:paraId="3367F8DB" w14:textId="77777777">
        <w:trPr>
          <w:jc w:val="center"/>
        </w:trPr>
        <w:tc>
          <w:tcPr>
            <w:tcW w:w="1814" w:type="dxa"/>
            <w:shd w:val="clear" w:color="auto" w:fill="D9EAF7"/>
          </w:tcPr>
          <w:p w14:paraId="3EDD4437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1814" w:type="dxa"/>
            <w:shd w:val="clear" w:color="auto" w:fill="D9EAF7"/>
          </w:tcPr>
          <w:p w14:paraId="498ED1AA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Chức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năng</w:t>
            </w:r>
            <w:proofErr w:type="spellEnd"/>
          </w:p>
        </w:tc>
        <w:tc>
          <w:tcPr>
            <w:tcW w:w="1814" w:type="dxa"/>
            <w:shd w:val="clear" w:color="auto" w:fill="D9EAF7"/>
          </w:tcPr>
          <w:p w14:paraId="070E4D43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liệu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kiểm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thử</w:t>
            </w:r>
            <w:proofErr w:type="spellEnd"/>
          </w:p>
        </w:tc>
        <w:tc>
          <w:tcPr>
            <w:tcW w:w="1814" w:type="dxa"/>
            <w:shd w:val="clear" w:color="auto" w:fill="D9EAF7"/>
          </w:tcPr>
          <w:p w14:paraId="4AB6C966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Kết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quả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mong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đợi</w:t>
            </w:r>
            <w:proofErr w:type="spellEnd"/>
          </w:p>
        </w:tc>
        <w:tc>
          <w:tcPr>
            <w:tcW w:w="1814" w:type="dxa"/>
            <w:shd w:val="clear" w:color="auto" w:fill="D9EAF7"/>
          </w:tcPr>
          <w:p w14:paraId="61592186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b/>
                <w:szCs w:val="26"/>
              </w:rPr>
              <w:t>Đánh</w:t>
            </w:r>
            <w:proofErr w:type="spellEnd"/>
            <w:r w:rsidRPr="009C79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b/>
                <w:szCs w:val="26"/>
              </w:rPr>
              <w:t>giá</w:t>
            </w:r>
            <w:proofErr w:type="spellEnd"/>
          </w:p>
        </w:tc>
      </w:tr>
      <w:tr w:rsidR="00F9481D" w:rsidRPr="009C790A" w14:paraId="0CDBB3BB" w14:textId="77777777">
        <w:trPr>
          <w:jc w:val="center"/>
        </w:trPr>
        <w:tc>
          <w:tcPr>
            <w:tcW w:w="1814" w:type="dxa"/>
          </w:tcPr>
          <w:p w14:paraId="36C2C7F8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1</w:t>
            </w:r>
          </w:p>
        </w:tc>
        <w:tc>
          <w:tcPr>
            <w:tcW w:w="1814" w:type="dxa"/>
          </w:tcPr>
          <w:p w14:paraId="697E49D6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Đăng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nhập</w:t>
            </w:r>
            <w:proofErr w:type="spellEnd"/>
          </w:p>
        </w:tc>
        <w:tc>
          <w:tcPr>
            <w:tcW w:w="1814" w:type="dxa"/>
          </w:tcPr>
          <w:p w14:paraId="2CE3814B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 xml:space="preserve">Tài </w:t>
            </w:r>
            <w:proofErr w:type="spellStart"/>
            <w:r w:rsidRPr="009C790A">
              <w:rPr>
                <w:rFonts w:cs="Times New Roman"/>
                <w:szCs w:val="26"/>
              </w:rPr>
              <w:t>khoản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admin </w:t>
            </w:r>
            <w:proofErr w:type="spellStart"/>
            <w:r w:rsidRPr="009C790A">
              <w:rPr>
                <w:rFonts w:cs="Times New Roman"/>
                <w:szCs w:val="26"/>
              </w:rPr>
              <w:t>hợp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lệ</w:t>
            </w:r>
            <w:proofErr w:type="spellEnd"/>
          </w:p>
        </w:tc>
        <w:tc>
          <w:tcPr>
            <w:tcW w:w="1814" w:type="dxa"/>
          </w:tcPr>
          <w:p w14:paraId="2EE3D8F6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Chuyển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đến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Dashboard</w:t>
            </w:r>
          </w:p>
        </w:tc>
        <w:tc>
          <w:tcPr>
            <w:tcW w:w="1814" w:type="dxa"/>
          </w:tcPr>
          <w:p w14:paraId="7607307A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Đạt</w:t>
            </w:r>
          </w:p>
        </w:tc>
      </w:tr>
      <w:tr w:rsidR="00F9481D" w:rsidRPr="009C790A" w14:paraId="1C09265B" w14:textId="77777777">
        <w:trPr>
          <w:jc w:val="center"/>
        </w:trPr>
        <w:tc>
          <w:tcPr>
            <w:tcW w:w="1814" w:type="dxa"/>
          </w:tcPr>
          <w:p w14:paraId="638AC6B4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2</w:t>
            </w:r>
          </w:p>
        </w:tc>
        <w:tc>
          <w:tcPr>
            <w:tcW w:w="1814" w:type="dxa"/>
          </w:tcPr>
          <w:p w14:paraId="5DF5C2F4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Đăng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nhập</w:t>
            </w:r>
            <w:proofErr w:type="spellEnd"/>
          </w:p>
        </w:tc>
        <w:tc>
          <w:tcPr>
            <w:tcW w:w="1814" w:type="dxa"/>
          </w:tcPr>
          <w:p w14:paraId="3844E322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 xml:space="preserve">Sai </w:t>
            </w:r>
            <w:proofErr w:type="spellStart"/>
            <w:r w:rsidRPr="009C790A">
              <w:rPr>
                <w:rFonts w:cs="Times New Roman"/>
                <w:szCs w:val="26"/>
              </w:rPr>
              <w:t>mật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khẩu</w:t>
            </w:r>
            <w:proofErr w:type="spellEnd"/>
          </w:p>
        </w:tc>
        <w:tc>
          <w:tcPr>
            <w:tcW w:w="1814" w:type="dxa"/>
          </w:tcPr>
          <w:p w14:paraId="45CA56AF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 xml:space="preserve">Hiển </w:t>
            </w:r>
            <w:proofErr w:type="spellStart"/>
            <w:r w:rsidRPr="009C790A">
              <w:rPr>
                <w:rFonts w:cs="Times New Roman"/>
                <w:szCs w:val="26"/>
              </w:rPr>
              <w:t>thị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thông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báo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lỗi</w:t>
            </w:r>
            <w:proofErr w:type="spellEnd"/>
          </w:p>
        </w:tc>
        <w:tc>
          <w:tcPr>
            <w:tcW w:w="1814" w:type="dxa"/>
          </w:tcPr>
          <w:p w14:paraId="7E6C4E6A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Đạt</w:t>
            </w:r>
          </w:p>
        </w:tc>
      </w:tr>
      <w:tr w:rsidR="00F9481D" w:rsidRPr="009C790A" w14:paraId="19927BE2" w14:textId="77777777">
        <w:trPr>
          <w:jc w:val="center"/>
        </w:trPr>
        <w:tc>
          <w:tcPr>
            <w:tcW w:w="1814" w:type="dxa"/>
          </w:tcPr>
          <w:p w14:paraId="26112FA0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3</w:t>
            </w:r>
          </w:p>
        </w:tc>
        <w:tc>
          <w:tcPr>
            <w:tcW w:w="1814" w:type="dxa"/>
          </w:tcPr>
          <w:p w14:paraId="7C5CDA4C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 xml:space="preserve">Quản </w:t>
            </w:r>
            <w:proofErr w:type="spellStart"/>
            <w:r w:rsidRPr="009C790A">
              <w:rPr>
                <w:rFonts w:cs="Times New Roman"/>
                <w:szCs w:val="26"/>
              </w:rPr>
              <w:t>lý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sản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phẩm</w:t>
            </w:r>
            <w:proofErr w:type="spellEnd"/>
          </w:p>
        </w:tc>
        <w:tc>
          <w:tcPr>
            <w:tcW w:w="1814" w:type="dxa"/>
          </w:tcPr>
          <w:p w14:paraId="112F9943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Thêm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sản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phẩm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hợp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lệ</w:t>
            </w:r>
            <w:proofErr w:type="spellEnd"/>
          </w:p>
        </w:tc>
        <w:tc>
          <w:tcPr>
            <w:tcW w:w="1814" w:type="dxa"/>
          </w:tcPr>
          <w:p w14:paraId="6A17585C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 xml:space="preserve">Lưu </w:t>
            </w:r>
            <w:proofErr w:type="spellStart"/>
            <w:r w:rsidRPr="009C790A">
              <w:rPr>
                <w:rFonts w:cs="Times New Roman"/>
                <w:szCs w:val="26"/>
              </w:rPr>
              <w:t>sản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phẩm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và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tải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lại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danh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sách</w:t>
            </w:r>
            <w:proofErr w:type="spellEnd"/>
          </w:p>
        </w:tc>
        <w:tc>
          <w:tcPr>
            <w:tcW w:w="1814" w:type="dxa"/>
          </w:tcPr>
          <w:p w14:paraId="1CA5A408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Đạt</w:t>
            </w:r>
          </w:p>
        </w:tc>
      </w:tr>
      <w:tr w:rsidR="00F9481D" w:rsidRPr="009C790A" w14:paraId="791C7EC6" w14:textId="77777777">
        <w:trPr>
          <w:jc w:val="center"/>
        </w:trPr>
        <w:tc>
          <w:tcPr>
            <w:tcW w:w="1814" w:type="dxa"/>
          </w:tcPr>
          <w:p w14:paraId="23A750B0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4</w:t>
            </w:r>
          </w:p>
        </w:tc>
        <w:tc>
          <w:tcPr>
            <w:tcW w:w="1814" w:type="dxa"/>
          </w:tcPr>
          <w:p w14:paraId="64CF43A1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Tìm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kiếm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sản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phẩm</w:t>
            </w:r>
            <w:proofErr w:type="spellEnd"/>
          </w:p>
        </w:tc>
        <w:tc>
          <w:tcPr>
            <w:tcW w:w="1814" w:type="dxa"/>
          </w:tcPr>
          <w:p w14:paraId="7E627391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Nhập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từ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khóa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iPhone</w:t>
            </w:r>
          </w:p>
        </w:tc>
        <w:tc>
          <w:tcPr>
            <w:tcW w:w="1814" w:type="dxa"/>
          </w:tcPr>
          <w:p w14:paraId="21F87A16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 xml:space="preserve">Hiển </w:t>
            </w:r>
            <w:proofErr w:type="spellStart"/>
            <w:r w:rsidRPr="009C790A">
              <w:rPr>
                <w:rFonts w:cs="Times New Roman"/>
                <w:szCs w:val="26"/>
              </w:rPr>
              <w:t>thị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sản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phẩm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phù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hợp</w:t>
            </w:r>
            <w:proofErr w:type="spellEnd"/>
          </w:p>
        </w:tc>
        <w:tc>
          <w:tcPr>
            <w:tcW w:w="1814" w:type="dxa"/>
          </w:tcPr>
          <w:p w14:paraId="547073EF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Đạt</w:t>
            </w:r>
          </w:p>
        </w:tc>
      </w:tr>
      <w:tr w:rsidR="00F9481D" w:rsidRPr="009C790A" w14:paraId="4B16743F" w14:textId="77777777">
        <w:trPr>
          <w:jc w:val="center"/>
        </w:trPr>
        <w:tc>
          <w:tcPr>
            <w:tcW w:w="1814" w:type="dxa"/>
          </w:tcPr>
          <w:p w14:paraId="553861CC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5</w:t>
            </w:r>
          </w:p>
        </w:tc>
        <w:tc>
          <w:tcPr>
            <w:tcW w:w="1814" w:type="dxa"/>
          </w:tcPr>
          <w:p w14:paraId="6F0CB04A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 xml:space="preserve">Quản </w:t>
            </w:r>
            <w:proofErr w:type="spellStart"/>
            <w:r w:rsidRPr="009C790A">
              <w:rPr>
                <w:rFonts w:cs="Times New Roman"/>
                <w:szCs w:val="26"/>
              </w:rPr>
              <w:t>lý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danh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mục</w:t>
            </w:r>
            <w:proofErr w:type="spellEnd"/>
          </w:p>
        </w:tc>
        <w:tc>
          <w:tcPr>
            <w:tcW w:w="1814" w:type="dxa"/>
          </w:tcPr>
          <w:p w14:paraId="54D3F746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Thêm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danh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mục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mới</w:t>
            </w:r>
            <w:proofErr w:type="spellEnd"/>
          </w:p>
        </w:tc>
        <w:tc>
          <w:tcPr>
            <w:tcW w:w="1814" w:type="dxa"/>
          </w:tcPr>
          <w:p w14:paraId="62C223F3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 xml:space="preserve">Lưu </w:t>
            </w:r>
            <w:proofErr w:type="spellStart"/>
            <w:r w:rsidRPr="009C790A">
              <w:rPr>
                <w:rFonts w:cs="Times New Roman"/>
                <w:szCs w:val="26"/>
              </w:rPr>
              <w:t>danh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mục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vào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cơ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sở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dữ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814" w:type="dxa"/>
          </w:tcPr>
          <w:p w14:paraId="4CEA1438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Đạt</w:t>
            </w:r>
          </w:p>
        </w:tc>
      </w:tr>
      <w:tr w:rsidR="00F9481D" w:rsidRPr="009C790A" w14:paraId="7426320D" w14:textId="77777777">
        <w:trPr>
          <w:jc w:val="center"/>
        </w:trPr>
        <w:tc>
          <w:tcPr>
            <w:tcW w:w="1814" w:type="dxa"/>
          </w:tcPr>
          <w:p w14:paraId="37766ECD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6</w:t>
            </w:r>
          </w:p>
        </w:tc>
        <w:tc>
          <w:tcPr>
            <w:tcW w:w="1814" w:type="dxa"/>
          </w:tcPr>
          <w:p w14:paraId="5585871D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 xml:space="preserve">Quản </w:t>
            </w:r>
            <w:proofErr w:type="spellStart"/>
            <w:r w:rsidRPr="009C790A">
              <w:rPr>
                <w:rFonts w:cs="Times New Roman"/>
                <w:szCs w:val="26"/>
              </w:rPr>
              <w:t>lý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khách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hàng</w:t>
            </w:r>
            <w:proofErr w:type="spellEnd"/>
          </w:p>
        </w:tc>
        <w:tc>
          <w:tcPr>
            <w:tcW w:w="1814" w:type="dxa"/>
          </w:tcPr>
          <w:p w14:paraId="7E9D38CD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Xóa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khách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hàng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chưa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có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ràng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buộc</w:t>
            </w:r>
            <w:proofErr w:type="spellEnd"/>
          </w:p>
        </w:tc>
        <w:tc>
          <w:tcPr>
            <w:tcW w:w="1814" w:type="dxa"/>
          </w:tcPr>
          <w:p w14:paraId="7099056F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Xóa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thành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công</w:t>
            </w:r>
            <w:proofErr w:type="spellEnd"/>
          </w:p>
        </w:tc>
        <w:tc>
          <w:tcPr>
            <w:tcW w:w="1814" w:type="dxa"/>
          </w:tcPr>
          <w:p w14:paraId="397261FE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Đạt</w:t>
            </w:r>
          </w:p>
        </w:tc>
      </w:tr>
      <w:tr w:rsidR="00F9481D" w:rsidRPr="009C790A" w14:paraId="268750D5" w14:textId="77777777">
        <w:trPr>
          <w:jc w:val="center"/>
        </w:trPr>
        <w:tc>
          <w:tcPr>
            <w:tcW w:w="1814" w:type="dxa"/>
          </w:tcPr>
          <w:p w14:paraId="785B0253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7</w:t>
            </w:r>
          </w:p>
        </w:tc>
        <w:tc>
          <w:tcPr>
            <w:tcW w:w="1814" w:type="dxa"/>
          </w:tcPr>
          <w:p w14:paraId="56750FAE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 xml:space="preserve">Quản </w:t>
            </w:r>
            <w:proofErr w:type="spellStart"/>
            <w:r w:rsidRPr="009C790A">
              <w:rPr>
                <w:rFonts w:cs="Times New Roman"/>
                <w:szCs w:val="26"/>
              </w:rPr>
              <w:t>lý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đơn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hàng</w:t>
            </w:r>
            <w:proofErr w:type="spellEnd"/>
          </w:p>
        </w:tc>
        <w:tc>
          <w:tcPr>
            <w:tcW w:w="1814" w:type="dxa"/>
          </w:tcPr>
          <w:p w14:paraId="63E764D8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 xml:space="preserve">Xem </w:t>
            </w:r>
            <w:proofErr w:type="spellStart"/>
            <w:r w:rsidRPr="009C790A">
              <w:rPr>
                <w:rFonts w:cs="Times New Roman"/>
                <w:szCs w:val="26"/>
              </w:rPr>
              <w:t>danh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sách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đơn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hàng</w:t>
            </w:r>
            <w:proofErr w:type="spellEnd"/>
          </w:p>
        </w:tc>
        <w:tc>
          <w:tcPr>
            <w:tcW w:w="1814" w:type="dxa"/>
          </w:tcPr>
          <w:p w14:paraId="3F149C1E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 xml:space="preserve">Hiển </w:t>
            </w:r>
            <w:proofErr w:type="spellStart"/>
            <w:r w:rsidRPr="009C790A">
              <w:rPr>
                <w:rFonts w:cs="Times New Roman"/>
                <w:szCs w:val="26"/>
              </w:rPr>
              <w:t>thị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mã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đơn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9C790A">
              <w:rPr>
                <w:rFonts w:cs="Times New Roman"/>
                <w:szCs w:val="26"/>
              </w:rPr>
              <w:t>mã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khách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9C790A">
              <w:rPr>
                <w:rFonts w:cs="Times New Roman"/>
                <w:szCs w:val="26"/>
              </w:rPr>
              <w:t>ngày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đặt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9C790A">
              <w:rPr>
                <w:rFonts w:cs="Times New Roman"/>
                <w:szCs w:val="26"/>
              </w:rPr>
              <w:t>tổng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tiền</w:t>
            </w:r>
            <w:proofErr w:type="spellEnd"/>
          </w:p>
        </w:tc>
        <w:tc>
          <w:tcPr>
            <w:tcW w:w="1814" w:type="dxa"/>
          </w:tcPr>
          <w:p w14:paraId="14B60916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Đạt</w:t>
            </w:r>
          </w:p>
        </w:tc>
      </w:tr>
      <w:tr w:rsidR="00F9481D" w:rsidRPr="009C790A" w14:paraId="4BAB5B36" w14:textId="77777777">
        <w:trPr>
          <w:jc w:val="center"/>
        </w:trPr>
        <w:tc>
          <w:tcPr>
            <w:tcW w:w="1814" w:type="dxa"/>
          </w:tcPr>
          <w:p w14:paraId="3034CBEE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8</w:t>
            </w:r>
          </w:p>
        </w:tc>
        <w:tc>
          <w:tcPr>
            <w:tcW w:w="1814" w:type="dxa"/>
          </w:tcPr>
          <w:p w14:paraId="7480270D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Thống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kê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doanh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thu</w:t>
            </w:r>
            <w:proofErr w:type="spellEnd"/>
          </w:p>
        </w:tc>
        <w:tc>
          <w:tcPr>
            <w:tcW w:w="1814" w:type="dxa"/>
          </w:tcPr>
          <w:p w14:paraId="73670366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9C790A">
              <w:rPr>
                <w:rFonts w:cs="Times New Roman"/>
                <w:szCs w:val="26"/>
              </w:rPr>
              <w:t>Có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dữ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liệu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đơn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hàng</w:t>
            </w:r>
            <w:proofErr w:type="spellEnd"/>
          </w:p>
        </w:tc>
        <w:tc>
          <w:tcPr>
            <w:tcW w:w="1814" w:type="dxa"/>
          </w:tcPr>
          <w:p w14:paraId="51FA4CA0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 xml:space="preserve">Hiển </w:t>
            </w:r>
            <w:proofErr w:type="spellStart"/>
            <w:r w:rsidRPr="009C790A">
              <w:rPr>
                <w:rFonts w:cs="Times New Roman"/>
                <w:szCs w:val="26"/>
              </w:rPr>
              <w:t>thị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tổng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doanh</w:t>
            </w:r>
            <w:proofErr w:type="spellEnd"/>
            <w:r w:rsidRPr="009C79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9C790A">
              <w:rPr>
                <w:rFonts w:cs="Times New Roman"/>
                <w:szCs w:val="26"/>
              </w:rPr>
              <w:t>thu</w:t>
            </w:r>
            <w:proofErr w:type="spellEnd"/>
          </w:p>
        </w:tc>
        <w:tc>
          <w:tcPr>
            <w:tcW w:w="1814" w:type="dxa"/>
          </w:tcPr>
          <w:p w14:paraId="0A5A779C" w14:textId="77777777" w:rsidR="00F9481D" w:rsidRPr="009C790A" w:rsidRDefault="00D9368F" w:rsidP="007D59D8">
            <w:pPr>
              <w:spacing w:line="360" w:lineRule="auto"/>
              <w:rPr>
                <w:rFonts w:cs="Times New Roman"/>
                <w:szCs w:val="26"/>
              </w:rPr>
            </w:pPr>
            <w:r w:rsidRPr="009C790A">
              <w:rPr>
                <w:rFonts w:cs="Times New Roman"/>
                <w:szCs w:val="26"/>
              </w:rPr>
              <w:t>Đạt</w:t>
            </w:r>
          </w:p>
        </w:tc>
      </w:tr>
    </w:tbl>
    <w:p w14:paraId="07D701A9" w14:textId="77777777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5E67581B" w14:textId="77777777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lastRenderedPageBreak/>
        <w:t xml:space="preserve">3.4. </w:t>
      </w:r>
      <w:proofErr w:type="spellStart"/>
      <w:r w:rsidRPr="009C790A">
        <w:rPr>
          <w:rFonts w:ascii="Times New Roman" w:eastAsia="Times New Roman" w:hAnsi="Times New Roman" w:cs="Times New Roman"/>
        </w:rPr>
        <w:t>Hạn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chế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của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hệ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thống</w:t>
      </w:r>
      <w:proofErr w:type="spellEnd"/>
    </w:p>
    <w:p w14:paraId="3DABE7FD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trung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phần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mẫu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chưa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xây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dựng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đầy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đủ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thương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mại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hoàn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chỉnh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như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giỏ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nhiều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bước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thanh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toán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trực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tuyến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vận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chuyển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mã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giảm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thông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báo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tự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động</w:t>
      </w:r>
      <w:proofErr w:type="spellEnd"/>
      <w:r w:rsidRPr="009C790A">
        <w:rPr>
          <w:rFonts w:cs="Times New Roman"/>
          <w:szCs w:val="26"/>
        </w:rPr>
        <w:t xml:space="preserve"> qua email.</w:t>
      </w:r>
    </w:p>
    <w:p w14:paraId="06EFA922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Một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số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bảo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mật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nâng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cao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như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hóa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mật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khẩu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chống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tấn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công</w:t>
      </w:r>
      <w:proofErr w:type="spellEnd"/>
      <w:r w:rsidRPr="009C790A">
        <w:rPr>
          <w:rFonts w:cs="Times New Roman"/>
          <w:szCs w:val="26"/>
        </w:rPr>
        <w:t xml:space="preserve"> CSRF, </w:t>
      </w:r>
      <w:proofErr w:type="spellStart"/>
      <w:r w:rsidRPr="009C790A">
        <w:rPr>
          <w:rFonts w:cs="Times New Roman"/>
          <w:szCs w:val="26"/>
        </w:rPr>
        <w:t>kiểm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đầu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chặt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phân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quyền</w:t>
      </w:r>
      <w:proofErr w:type="spellEnd"/>
      <w:r w:rsidRPr="009C790A">
        <w:rPr>
          <w:rFonts w:cs="Times New Roman"/>
          <w:szCs w:val="26"/>
        </w:rPr>
        <w:t xml:space="preserve"> chi </w:t>
      </w:r>
      <w:proofErr w:type="spellStart"/>
      <w:r w:rsidRPr="009C790A">
        <w:rPr>
          <w:rFonts w:cs="Times New Roman"/>
          <w:szCs w:val="26"/>
        </w:rPr>
        <w:t>tiết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theo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từng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thao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cần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bổ</w:t>
      </w:r>
      <w:proofErr w:type="spellEnd"/>
      <w:r w:rsidRPr="009C790A">
        <w:rPr>
          <w:rFonts w:cs="Times New Roman"/>
          <w:szCs w:val="26"/>
        </w:rPr>
        <w:t xml:space="preserve"> sung </w:t>
      </w:r>
      <w:proofErr w:type="spellStart"/>
      <w:r w:rsidRPr="009C790A">
        <w:rPr>
          <w:rFonts w:cs="Times New Roman"/>
          <w:szCs w:val="26"/>
        </w:rPr>
        <w:t>nếu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triển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khai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thực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tế</w:t>
      </w:r>
      <w:proofErr w:type="spellEnd"/>
      <w:r w:rsidRPr="009C790A">
        <w:rPr>
          <w:rFonts w:cs="Times New Roman"/>
          <w:szCs w:val="26"/>
        </w:rPr>
        <w:t>.</w:t>
      </w:r>
    </w:p>
    <w:p w14:paraId="3338371F" w14:textId="6A4EC321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0EA77BD4" w14:textId="77777777" w:rsidR="00F9481D" w:rsidRPr="009C790A" w:rsidRDefault="00D9368F" w:rsidP="007D59D8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90A">
        <w:rPr>
          <w:rFonts w:ascii="Times New Roman" w:eastAsia="Times New Roman" w:hAnsi="Times New Roman" w:cs="Times New Roman"/>
          <w:sz w:val="26"/>
          <w:szCs w:val="26"/>
        </w:rPr>
        <w:t>CHƯƠNG 4: KẾT LUẬN VÀ HƯỚNG PHÁT TRIỂN</w:t>
      </w:r>
    </w:p>
    <w:p w14:paraId="4A462624" w14:textId="77777777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t xml:space="preserve">4.1. </w:t>
      </w:r>
      <w:proofErr w:type="spellStart"/>
      <w:r w:rsidRPr="009C790A">
        <w:rPr>
          <w:rFonts w:ascii="Times New Roman" w:eastAsia="Times New Roman" w:hAnsi="Times New Roman" w:cs="Times New Roman"/>
        </w:rPr>
        <w:t>Kết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luận</w:t>
      </w:r>
      <w:proofErr w:type="spellEnd"/>
    </w:p>
    <w:p w14:paraId="003220C7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Đề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tài</w:t>
      </w:r>
      <w:proofErr w:type="spellEnd"/>
      <w:r w:rsidRPr="009C790A">
        <w:rPr>
          <w:rFonts w:cs="Times New Roman"/>
          <w:szCs w:val="26"/>
        </w:rPr>
        <w:t xml:space="preserve"> “</w:t>
      </w:r>
      <w:proofErr w:type="spellStart"/>
      <w:r w:rsidRPr="009C790A">
        <w:rPr>
          <w:rFonts w:cs="Times New Roman"/>
          <w:szCs w:val="26"/>
        </w:rPr>
        <w:t>Xây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dựng</w:t>
      </w:r>
      <w:proofErr w:type="spellEnd"/>
      <w:r w:rsidRPr="009C790A">
        <w:rPr>
          <w:rFonts w:cs="Times New Roman"/>
          <w:szCs w:val="26"/>
        </w:rPr>
        <w:t xml:space="preserve"> Website </w:t>
      </w:r>
      <w:proofErr w:type="spellStart"/>
      <w:r w:rsidRPr="009C790A">
        <w:rPr>
          <w:rFonts w:cs="Times New Roman"/>
          <w:szCs w:val="26"/>
        </w:rPr>
        <w:t>bán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công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nghệ</w:t>
      </w:r>
      <w:proofErr w:type="spellEnd"/>
      <w:r w:rsidRPr="009C790A">
        <w:rPr>
          <w:rFonts w:cs="Times New Roman"/>
          <w:szCs w:val="26"/>
        </w:rPr>
        <w:t xml:space="preserve"> Apple” </w:t>
      </w:r>
      <w:proofErr w:type="spellStart"/>
      <w:r w:rsidRPr="009C790A">
        <w:rPr>
          <w:rFonts w:cs="Times New Roman"/>
          <w:szCs w:val="26"/>
        </w:rPr>
        <w:t>đã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bày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do </w:t>
      </w:r>
      <w:proofErr w:type="spellStart"/>
      <w:r w:rsidRPr="009C790A">
        <w:rPr>
          <w:rFonts w:cs="Times New Roman"/>
          <w:szCs w:val="26"/>
        </w:rPr>
        <w:t>chọn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đề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tài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mục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tiêu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sở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thuyết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phân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tích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yêu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cầu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thiết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sở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lược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đồ</w:t>
      </w:r>
      <w:proofErr w:type="spellEnd"/>
      <w:r w:rsidRPr="009C790A">
        <w:rPr>
          <w:rFonts w:cs="Times New Roman"/>
          <w:szCs w:val="26"/>
        </w:rPr>
        <w:t xml:space="preserve"> Use Case, </w:t>
      </w:r>
      <w:proofErr w:type="spellStart"/>
      <w:r w:rsidRPr="009C790A">
        <w:rPr>
          <w:rFonts w:cs="Times New Roman"/>
          <w:szCs w:val="26"/>
        </w:rPr>
        <w:t>giao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minh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họa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kiểm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thử</w:t>
      </w:r>
      <w:proofErr w:type="spellEnd"/>
      <w:r w:rsidRPr="009C790A">
        <w:rPr>
          <w:rFonts w:cs="Times New Roman"/>
          <w:szCs w:val="26"/>
        </w:rPr>
        <w:t>.</w:t>
      </w:r>
    </w:p>
    <w:p w14:paraId="1E2022C6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xây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dựng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bằng</w:t>
      </w:r>
      <w:proofErr w:type="spellEnd"/>
      <w:r w:rsidRPr="009C790A">
        <w:rPr>
          <w:rFonts w:cs="Times New Roman"/>
          <w:szCs w:val="26"/>
        </w:rPr>
        <w:t xml:space="preserve"> ASP.NET Web Forms, C#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SQL Server, </w:t>
      </w:r>
      <w:proofErr w:type="spellStart"/>
      <w:r w:rsidRPr="009C790A">
        <w:rPr>
          <w:rFonts w:cs="Times New Roman"/>
          <w:szCs w:val="26"/>
        </w:rPr>
        <w:t>phù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hợp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với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yêu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cầu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môn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học</w:t>
      </w:r>
      <w:proofErr w:type="spellEnd"/>
      <w:r w:rsidRPr="009C790A">
        <w:rPr>
          <w:rFonts w:cs="Times New Roman"/>
          <w:szCs w:val="26"/>
        </w:rPr>
        <w:t xml:space="preserve"> Chuyên </w:t>
      </w:r>
      <w:proofErr w:type="spellStart"/>
      <w:r w:rsidRPr="009C790A">
        <w:rPr>
          <w:rFonts w:cs="Times New Roman"/>
          <w:szCs w:val="26"/>
        </w:rPr>
        <w:t>đề</w:t>
      </w:r>
      <w:proofErr w:type="spellEnd"/>
      <w:r w:rsidRPr="009C790A">
        <w:rPr>
          <w:rFonts w:cs="Times New Roman"/>
          <w:szCs w:val="26"/>
        </w:rPr>
        <w:t xml:space="preserve"> ASP.NET. Các </w:t>
      </w:r>
      <w:proofErr w:type="spellStart"/>
      <w:r w:rsidRPr="009C790A">
        <w:rPr>
          <w:rFonts w:cs="Times New Roman"/>
          <w:szCs w:val="26"/>
        </w:rPr>
        <w:t>chức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tổ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chức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theo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từng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trang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riêng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giúp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việc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rõ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ràng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thuận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tiện</w:t>
      </w:r>
      <w:proofErr w:type="spellEnd"/>
      <w:r w:rsidRPr="009C790A">
        <w:rPr>
          <w:rFonts w:cs="Times New Roman"/>
          <w:szCs w:val="26"/>
        </w:rPr>
        <w:t>.</w:t>
      </w:r>
    </w:p>
    <w:p w14:paraId="51E2CD69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Kết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của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đồ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thấy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việc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ứng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dụng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công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nghệ</w:t>
      </w:r>
      <w:proofErr w:type="spellEnd"/>
      <w:r w:rsidRPr="009C790A">
        <w:rPr>
          <w:rFonts w:cs="Times New Roman"/>
          <w:szCs w:val="26"/>
        </w:rPr>
        <w:t xml:space="preserve"> web </w:t>
      </w:r>
      <w:proofErr w:type="spellStart"/>
      <w:r w:rsidRPr="009C790A">
        <w:rPr>
          <w:rFonts w:cs="Times New Roman"/>
          <w:szCs w:val="26"/>
        </w:rPr>
        <w:t>vào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cửa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Apple Store </w:t>
      </w:r>
      <w:proofErr w:type="spellStart"/>
      <w:r w:rsidRPr="009C790A">
        <w:rPr>
          <w:rFonts w:cs="Times New Roman"/>
          <w:szCs w:val="26"/>
        </w:rPr>
        <w:t>là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thi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hỗ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tiết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kiệm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thời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gian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giảm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sai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sót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nâng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cao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tính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chuyên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nghiệp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trong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>.</w:t>
      </w:r>
    </w:p>
    <w:p w14:paraId="04EF2850" w14:textId="77777777" w:rsidR="00F9481D" w:rsidRPr="009C790A" w:rsidRDefault="00D9368F" w:rsidP="007D59D8">
      <w:pPr>
        <w:pStyle w:val="Heading2"/>
        <w:spacing w:before="120" w:after="120" w:line="360" w:lineRule="auto"/>
        <w:rPr>
          <w:rFonts w:ascii="Times New Roman" w:hAnsi="Times New Roman" w:cs="Times New Roman"/>
        </w:rPr>
      </w:pPr>
      <w:r w:rsidRPr="009C790A">
        <w:rPr>
          <w:rFonts w:ascii="Times New Roman" w:eastAsia="Times New Roman" w:hAnsi="Times New Roman" w:cs="Times New Roman"/>
        </w:rPr>
        <w:t xml:space="preserve">4.2. </w:t>
      </w:r>
      <w:proofErr w:type="spellStart"/>
      <w:r w:rsidRPr="009C790A">
        <w:rPr>
          <w:rFonts w:ascii="Times New Roman" w:eastAsia="Times New Roman" w:hAnsi="Times New Roman" w:cs="Times New Roman"/>
        </w:rPr>
        <w:t>Hướng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phát</w:t>
      </w:r>
      <w:proofErr w:type="spellEnd"/>
      <w:r w:rsidRPr="009C79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C790A">
        <w:rPr>
          <w:rFonts w:ascii="Times New Roman" w:eastAsia="Times New Roman" w:hAnsi="Times New Roman" w:cs="Times New Roman"/>
        </w:rPr>
        <w:t>triển</w:t>
      </w:r>
      <w:proofErr w:type="spellEnd"/>
    </w:p>
    <w:p w14:paraId="65EA3F81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Trong </w:t>
      </w:r>
      <w:proofErr w:type="spellStart"/>
      <w:r w:rsidRPr="009C790A">
        <w:rPr>
          <w:rFonts w:cs="Times New Roman"/>
          <w:szCs w:val="26"/>
        </w:rPr>
        <w:t>tương</w:t>
      </w:r>
      <w:proofErr w:type="spellEnd"/>
      <w:r w:rsidRPr="009C790A">
        <w:rPr>
          <w:rFonts w:cs="Times New Roman"/>
          <w:szCs w:val="26"/>
        </w:rPr>
        <w:t xml:space="preserve"> lai,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có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phát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triển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thêm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chức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giỏ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đặt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trực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tuyến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cho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phép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xem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chọn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số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lượng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thông</w:t>
      </w:r>
      <w:proofErr w:type="spellEnd"/>
      <w:r w:rsidRPr="009C790A">
        <w:rPr>
          <w:rFonts w:cs="Times New Roman"/>
          <w:szCs w:val="26"/>
        </w:rPr>
        <w:t xml:space="preserve"> tin </w:t>
      </w:r>
      <w:proofErr w:type="spellStart"/>
      <w:r w:rsidRPr="009C790A">
        <w:rPr>
          <w:rFonts w:cs="Times New Roman"/>
          <w:szCs w:val="26"/>
        </w:rPr>
        <w:t>nhận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theo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dõi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trạng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thái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>.</w:t>
      </w:r>
    </w:p>
    <w:p w14:paraId="66932BC6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cũng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có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tích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hợp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toán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trực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tuyến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gửi</w:t>
      </w:r>
      <w:proofErr w:type="spellEnd"/>
      <w:r w:rsidRPr="009C790A">
        <w:rPr>
          <w:rFonts w:cs="Times New Roman"/>
          <w:szCs w:val="26"/>
        </w:rPr>
        <w:t xml:space="preserve"> email </w:t>
      </w:r>
      <w:proofErr w:type="spellStart"/>
      <w:r w:rsidRPr="009C790A">
        <w:rPr>
          <w:rFonts w:cs="Times New Roman"/>
          <w:szCs w:val="26"/>
        </w:rPr>
        <w:t>xác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phân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quyền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nhiều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cấp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mã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hóa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mật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khẩu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trang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kê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biểu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đồ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doanh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theo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ngày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tháng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năm</w:t>
      </w:r>
      <w:proofErr w:type="spellEnd"/>
      <w:r w:rsidRPr="009C790A">
        <w:rPr>
          <w:rFonts w:cs="Times New Roman"/>
          <w:szCs w:val="26"/>
        </w:rPr>
        <w:t>.</w:t>
      </w:r>
    </w:p>
    <w:p w14:paraId="37034B0F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Ngoài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ra</w:t>
      </w:r>
      <w:proofErr w:type="spellEnd"/>
      <w:r w:rsidRPr="009C790A">
        <w:rPr>
          <w:rFonts w:cs="Times New Roman"/>
          <w:szCs w:val="26"/>
        </w:rPr>
        <w:t xml:space="preserve">, website </w:t>
      </w:r>
      <w:proofErr w:type="spellStart"/>
      <w:r w:rsidRPr="009C790A">
        <w:rPr>
          <w:rFonts w:cs="Times New Roman"/>
          <w:szCs w:val="26"/>
        </w:rPr>
        <w:t>có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triển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khai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máy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chủ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thực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tế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tối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ưu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giao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diện</w:t>
      </w:r>
      <w:proofErr w:type="spellEnd"/>
      <w:r w:rsidRPr="009C790A">
        <w:rPr>
          <w:rFonts w:cs="Times New Roman"/>
          <w:szCs w:val="26"/>
        </w:rPr>
        <w:t xml:space="preserve"> responsive </w:t>
      </w:r>
      <w:proofErr w:type="spellStart"/>
      <w:r w:rsidRPr="009C790A">
        <w:rPr>
          <w:rFonts w:cs="Times New Roman"/>
          <w:szCs w:val="26"/>
        </w:rPr>
        <w:t>cho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điện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thoại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bổ</w:t>
      </w:r>
      <w:proofErr w:type="spellEnd"/>
      <w:r w:rsidRPr="009C790A">
        <w:rPr>
          <w:rFonts w:cs="Times New Roman"/>
          <w:szCs w:val="26"/>
        </w:rPr>
        <w:t xml:space="preserve"> sung </w:t>
      </w:r>
      <w:proofErr w:type="spellStart"/>
      <w:r w:rsidRPr="009C790A">
        <w:rPr>
          <w:rFonts w:cs="Times New Roman"/>
          <w:szCs w:val="26"/>
        </w:rPr>
        <w:t>chức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năng</w:t>
      </w:r>
      <w:proofErr w:type="spellEnd"/>
      <w:r w:rsidRPr="009C790A">
        <w:rPr>
          <w:rFonts w:cs="Times New Roman"/>
          <w:szCs w:val="26"/>
        </w:rPr>
        <w:t xml:space="preserve"> upload </w:t>
      </w:r>
      <w:proofErr w:type="spellStart"/>
      <w:r w:rsidRPr="009C790A">
        <w:rPr>
          <w:rFonts w:cs="Times New Roman"/>
          <w:szCs w:val="26"/>
        </w:rPr>
        <w:t>ảnh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xây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dựng</w:t>
      </w:r>
      <w:proofErr w:type="spellEnd"/>
      <w:r w:rsidRPr="009C790A">
        <w:rPr>
          <w:rFonts w:cs="Times New Roman"/>
          <w:szCs w:val="26"/>
        </w:rPr>
        <w:t xml:space="preserve"> API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phục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vụ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ứng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dụng</w:t>
      </w:r>
      <w:proofErr w:type="spellEnd"/>
      <w:r w:rsidRPr="009C790A">
        <w:rPr>
          <w:rFonts w:cs="Times New Roman"/>
          <w:szCs w:val="26"/>
        </w:rPr>
        <w:t xml:space="preserve"> di </w:t>
      </w:r>
      <w:proofErr w:type="spellStart"/>
      <w:r w:rsidRPr="009C790A">
        <w:rPr>
          <w:rFonts w:cs="Times New Roman"/>
          <w:szCs w:val="26"/>
        </w:rPr>
        <w:t>động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trong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tương</w:t>
      </w:r>
      <w:proofErr w:type="spellEnd"/>
      <w:r w:rsidRPr="009C790A">
        <w:rPr>
          <w:rFonts w:cs="Times New Roman"/>
          <w:szCs w:val="26"/>
        </w:rPr>
        <w:t xml:space="preserve"> lai.</w:t>
      </w:r>
    </w:p>
    <w:p w14:paraId="14634928" w14:textId="6AA0AD64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3FFA3AAE" w14:textId="77777777" w:rsidR="00F9481D" w:rsidRPr="009C790A" w:rsidRDefault="00D9368F" w:rsidP="007D59D8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90A">
        <w:rPr>
          <w:rFonts w:ascii="Times New Roman" w:eastAsia="Times New Roman" w:hAnsi="Times New Roman" w:cs="Times New Roman"/>
          <w:sz w:val="26"/>
          <w:szCs w:val="26"/>
        </w:rPr>
        <w:t>DANH MỤC TÀI LIỆU THAM KHẢO</w:t>
      </w:r>
    </w:p>
    <w:p w14:paraId="7DA9F30F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[1] Microsoft, ASP.NET Web Forms Documentation, Microsoft Learn, 2024.</w:t>
      </w:r>
    </w:p>
    <w:p w14:paraId="7BDE7C15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>[2] Microsoft, SQL Server Documentation, Microsoft Learn, 2024.</w:t>
      </w:r>
    </w:p>
    <w:p w14:paraId="214B38BA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[3] Nguyễn Văn Ba, </w:t>
      </w:r>
      <w:proofErr w:type="spellStart"/>
      <w:r w:rsidRPr="009C790A">
        <w:rPr>
          <w:rFonts w:cs="Times New Roman"/>
          <w:szCs w:val="26"/>
        </w:rPr>
        <w:t>Phân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tích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thiết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thông</w:t>
      </w:r>
      <w:proofErr w:type="spellEnd"/>
      <w:r w:rsidRPr="009C790A">
        <w:rPr>
          <w:rFonts w:cs="Times New Roman"/>
          <w:szCs w:val="26"/>
        </w:rPr>
        <w:t xml:space="preserve"> tin, </w:t>
      </w:r>
      <w:proofErr w:type="spellStart"/>
      <w:r w:rsidRPr="009C790A">
        <w:rPr>
          <w:rFonts w:cs="Times New Roman"/>
          <w:szCs w:val="26"/>
        </w:rPr>
        <w:t>Nhà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xuất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Đại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học</w:t>
      </w:r>
      <w:proofErr w:type="spellEnd"/>
      <w:r w:rsidRPr="009C790A">
        <w:rPr>
          <w:rFonts w:cs="Times New Roman"/>
          <w:szCs w:val="26"/>
        </w:rPr>
        <w:t xml:space="preserve"> Quốc </w:t>
      </w:r>
      <w:proofErr w:type="spellStart"/>
      <w:r w:rsidRPr="009C790A">
        <w:rPr>
          <w:rFonts w:cs="Times New Roman"/>
          <w:szCs w:val="26"/>
        </w:rPr>
        <w:t>gia</w:t>
      </w:r>
      <w:proofErr w:type="spellEnd"/>
      <w:r w:rsidRPr="009C790A">
        <w:rPr>
          <w:rFonts w:cs="Times New Roman"/>
          <w:szCs w:val="26"/>
        </w:rPr>
        <w:t xml:space="preserve"> Hà </w:t>
      </w:r>
      <w:proofErr w:type="spellStart"/>
      <w:r w:rsidRPr="009C790A">
        <w:rPr>
          <w:rFonts w:cs="Times New Roman"/>
          <w:szCs w:val="26"/>
        </w:rPr>
        <w:t>Nội</w:t>
      </w:r>
      <w:proofErr w:type="spellEnd"/>
      <w:r w:rsidRPr="009C790A">
        <w:rPr>
          <w:rFonts w:cs="Times New Roman"/>
          <w:szCs w:val="26"/>
        </w:rPr>
        <w:t>, 2018.</w:t>
      </w:r>
    </w:p>
    <w:p w14:paraId="5DCBFE3A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[4] Adam Freeman, Pro ASP.NET MVC / ASP.NET Core, </w:t>
      </w:r>
      <w:proofErr w:type="spellStart"/>
      <w:r w:rsidRPr="009C790A">
        <w:rPr>
          <w:rFonts w:cs="Times New Roman"/>
          <w:szCs w:val="26"/>
        </w:rPr>
        <w:t>Apress</w:t>
      </w:r>
      <w:proofErr w:type="spellEnd"/>
      <w:r w:rsidRPr="009C790A">
        <w:rPr>
          <w:rFonts w:cs="Times New Roman"/>
          <w:szCs w:val="26"/>
        </w:rPr>
        <w:t>, 2022.</w:t>
      </w:r>
    </w:p>
    <w:p w14:paraId="75E4DBEC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[5] Mark J. Price, C# and .NET - Modern Cross-Platform Development Fundamentals, </w:t>
      </w:r>
      <w:proofErr w:type="spellStart"/>
      <w:r w:rsidRPr="009C790A">
        <w:rPr>
          <w:rFonts w:cs="Times New Roman"/>
          <w:szCs w:val="26"/>
        </w:rPr>
        <w:t>Packt</w:t>
      </w:r>
      <w:proofErr w:type="spellEnd"/>
      <w:r w:rsidRPr="009C790A">
        <w:rPr>
          <w:rFonts w:cs="Times New Roman"/>
          <w:szCs w:val="26"/>
        </w:rPr>
        <w:t xml:space="preserve"> Publishing, 2023.</w:t>
      </w:r>
    </w:p>
    <w:p w14:paraId="67D5D94E" w14:textId="3128BE74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11FE66D2" w14:textId="77777777" w:rsidR="00F9481D" w:rsidRPr="009C790A" w:rsidRDefault="00D9368F" w:rsidP="007D59D8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90A">
        <w:rPr>
          <w:rFonts w:ascii="Times New Roman" w:eastAsia="Times New Roman" w:hAnsi="Times New Roman" w:cs="Times New Roman"/>
          <w:sz w:val="26"/>
          <w:szCs w:val="26"/>
        </w:rPr>
        <w:t>PHỤ LỤC 1: HƯỚNG DẪN CÀI ĐẶT VÀ TỔ CHỨC MÃ NGUỒN</w:t>
      </w:r>
    </w:p>
    <w:p w14:paraId="67BB45D3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Thư </w:t>
      </w:r>
      <w:proofErr w:type="spellStart"/>
      <w:r w:rsidRPr="009C790A">
        <w:rPr>
          <w:rFonts w:cs="Times New Roman"/>
          <w:szCs w:val="26"/>
        </w:rPr>
        <w:t>mục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dự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gồm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trang</w:t>
      </w:r>
      <w:proofErr w:type="spellEnd"/>
      <w:r w:rsidRPr="009C790A">
        <w:rPr>
          <w:rFonts w:cs="Times New Roman"/>
          <w:szCs w:val="26"/>
        </w:rPr>
        <w:t xml:space="preserve"> ASP.NET Web Forms </w:t>
      </w:r>
      <w:proofErr w:type="spellStart"/>
      <w:r w:rsidRPr="009C790A">
        <w:rPr>
          <w:rFonts w:cs="Times New Roman"/>
          <w:szCs w:val="26"/>
        </w:rPr>
        <w:t>như</w:t>
      </w:r>
      <w:proofErr w:type="spellEnd"/>
      <w:r w:rsidRPr="009C790A">
        <w:rPr>
          <w:rFonts w:cs="Times New Roman"/>
          <w:szCs w:val="26"/>
        </w:rPr>
        <w:t xml:space="preserve"> Default.aspx, Admin.aspx, DangNhap.aspx, QuanLySanPham.aspx, QuanLyDanhMuc.aspx, QuanLyKhachHang.aspx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QuanLyDonHang.aspx. Thư </w:t>
      </w:r>
      <w:proofErr w:type="spellStart"/>
      <w:r w:rsidRPr="009C790A">
        <w:rPr>
          <w:rFonts w:cs="Times New Roman"/>
          <w:szCs w:val="26"/>
        </w:rPr>
        <w:t>mục</w:t>
      </w:r>
      <w:proofErr w:type="spellEnd"/>
      <w:r w:rsidRPr="009C790A">
        <w:rPr>
          <w:rFonts w:cs="Times New Roman"/>
          <w:szCs w:val="26"/>
        </w:rPr>
        <w:t xml:space="preserve"> DAL </w:t>
      </w:r>
      <w:proofErr w:type="spellStart"/>
      <w:r w:rsidRPr="009C790A">
        <w:rPr>
          <w:rFonts w:cs="Times New Roman"/>
          <w:szCs w:val="26"/>
        </w:rPr>
        <w:t>chứa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lớp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KetNoi.cs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dùng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lấy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chuỗi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nối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sở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>.</w:t>
      </w:r>
    </w:p>
    <w:p w14:paraId="1672B10E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Các </w:t>
      </w:r>
      <w:proofErr w:type="spellStart"/>
      <w:r w:rsidRPr="009C790A">
        <w:rPr>
          <w:rFonts w:cs="Times New Roman"/>
          <w:szCs w:val="26"/>
        </w:rPr>
        <w:t>bước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cài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đặt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gồm</w:t>
      </w:r>
      <w:proofErr w:type="spellEnd"/>
      <w:r w:rsidRPr="009C790A">
        <w:rPr>
          <w:rFonts w:cs="Times New Roman"/>
          <w:szCs w:val="26"/>
        </w:rPr>
        <w:t xml:space="preserve">: </w:t>
      </w:r>
      <w:proofErr w:type="spellStart"/>
      <w:r w:rsidRPr="009C790A">
        <w:rPr>
          <w:rFonts w:cs="Times New Roman"/>
          <w:szCs w:val="26"/>
        </w:rPr>
        <w:t>tạo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sở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AppleStoreDB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trong</w:t>
      </w:r>
      <w:proofErr w:type="spellEnd"/>
      <w:r w:rsidRPr="009C790A">
        <w:rPr>
          <w:rFonts w:cs="Times New Roman"/>
          <w:szCs w:val="26"/>
        </w:rPr>
        <w:t xml:space="preserve"> SQL Server, </w:t>
      </w:r>
      <w:proofErr w:type="spellStart"/>
      <w:r w:rsidRPr="009C790A">
        <w:rPr>
          <w:rFonts w:cs="Times New Roman"/>
          <w:szCs w:val="26"/>
        </w:rPr>
        <w:t>chạy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tập</w:t>
      </w:r>
      <w:proofErr w:type="spellEnd"/>
      <w:r w:rsidRPr="009C790A">
        <w:rPr>
          <w:rFonts w:cs="Times New Roman"/>
          <w:szCs w:val="26"/>
        </w:rPr>
        <w:t xml:space="preserve"> tin </w:t>
      </w:r>
      <w:proofErr w:type="spellStart"/>
      <w:r w:rsidRPr="009C790A">
        <w:rPr>
          <w:rFonts w:cs="Times New Roman"/>
          <w:szCs w:val="26"/>
        </w:rPr>
        <w:t>AppleStoreDB.sql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tạo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mẫu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kiểm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chuỗi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nối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trong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Web.config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mở</w:t>
      </w:r>
      <w:proofErr w:type="spellEnd"/>
      <w:r w:rsidRPr="009C790A">
        <w:rPr>
          <w:rFonts w:cs="Times New Roman"/>
          <w:szCs w:val="26"/>
        </w:rPr>
        <w:t xml:space="preserve"> solution </w:t>
      </w:r>
      <w:proofErr w:type="spellStart"/>
      <w:r w:rsidRPr="009C790A">
        <w:rPr>
          <w:rFonts w:cs="Times New Roman"/>
          <w:szCs w:val="26"/>
        </w:rPr>
        <w:t>bằng</w:t>
      </w:r>
      <w:proofErr w:type="spellEnd"/>
      <w:r w:rsidRPr="009C790A">
        <w:rPr>
          <w:rFonts w:cs="Times New Roman"/>
          <w:szCs w:val="26"/>
        </w:rPr>
        <w:t xml:space="preserve"> Visual Studio, </w:t>
      </w:r>
      <w:proofErr w:type="spellStart"/>
      <w:r w:rsidRPr="009C790A">
        <w:rPr>
          <w:rFonts w:cs="Times New Roman"/>
          <w:szCs w:val="26"/>
        </w:rPr>
        <w:t>chạy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dự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bằng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tài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khoản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trị</w:t>
      </w:r>
      <w:proofErr w:type="spellEnd"/>
      <w:r w:rsidRPr="009C790A">
        <w:rPr>
          <w:rFonts w:cs="Times New Roman"/>
          <w:szCs w:val="26"/>
        </w:rPr>
        <w:t>.</w:t>
      </w:r>
    </w:p>
    <w:p w14:paraId="48FF3429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t xml:space="preserve">Repository GitHub </w:t>
      </w:r>
      <w:proofErr w:type="spellStart"/>
      <w:r w:rsidRPr="009C790A">
        <w:rPr>
          <w:rFonts w:cs="Times New Roman"/>
          <w:szCs w:val="26"/>
        </w:rPr>
        <w:t>nên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có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cấu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trúc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gồm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src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lưu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nguồn</w:t>
      </w:r>
      <w:proofErr w:type="spellEnd"/>
      <w:r w:rsidRPr="009C790A">
        <w:rPr>
          <w:rFonts w:cs="Times New Roman"/>
          <w:szCs w:val="26"/>
        </w:rPr>
        <w:t xml:space="preserve">, setup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lưu</w:t>
      </w:r>
      <w:proofErr w:type="spellEnd"/>
      <w:r w:rsidRPr="009C790A">
        <w:rPr>
          <w:rFonts w:cs="Times New Roman"/>
          <w:szCs w:val="26"/>
        </w:rPr>
        <w:t xml:space="preserve"> script SQL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hướng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dẫn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cài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đặt</w:t>
      </w:r>
      <w:proofErr w:type="spellEnd"/>
      <w:r w:rsidRPr="009C790A">
        <w:rPr>
          <w:rFonts w:cs="Times New Roman"/>
          <w:szCs w:val="26"/>
        </w:rPr>
        <w:t xml:space="preserve">, thesis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lưu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báo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cáo</w:t>
      </w:r>
      <w:proofErr w:type="spellEnd"/>
      <w:r w:rsidRPr="009C790A">
        <w:rPr>
          <w:rFonts w:cs="Times New Roman"/>
          <w:szCs w:val="26"/>
        </w:rPr>
        <w:t xml:space="preserve"> DOCX/PDF. Sinh </w:t>
      </w:r>
      <w:proofErr w:type="spellStart"/>
      <w:r w:rsidRPr="009C790A">
        <w:rPr>
          <w:rFonts w:cs="Times New Roman"/>
          <w:szCs w:val="26"/>
        </w:rPr>
        <w:t>viên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cần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nguồn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thường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xuyên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ghi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chú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rõ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nội</w:t>
      </w:r>
      <w:proofErr w:type="spellEnd"/>
      <w:r w:rsidRPr="009C790A">
        <w:rPr>
          <w:rFonts w:cs="Times New Roman"/>
          <w:szCs w:val="26"/>
        </w:rPr>
        <w:t xml:space="preserve"> dung </w:t>
      </w:r>
      <w:proofErr w:type="spellStart"/>
      <w:r w:rsidRPr="009C790A">
        <w:rPr>
          <w:rFonts w:cs="Times New Roman"/>
          <w:szCs w:val="26"/>
        </w:rPr>
        <w:t>mỗi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lần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chỉnh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sửa</w:t>
      </w:r>
      <w:proofErr w:type="spellEnd"/>
      <w:r w:rsidRPr="009C790A">
        <w:rPr>
          <w:rFonts w:cs="Times New Roman"/>
          <w:szCs w:val="26"/>
        </w:rPr>
        <w:t>.</w:t>
      </w:r>
    </w:p>
    <w:p w14:paraId="0180ED14" w14:textId="031F3BEA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4A13C61F" w14:textId="77777777" w:rsidR="00F9481D" w:rsidRPr="009C790A" w:rsidRDefault="00D9368F" w:rsidP="007D59D8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90A">
        <w:rPr>
          <w:rFonts w:ascii="Times New Roman" w:eastAsia="Times New Roman" w:hAnsi="Times New Roman" w:cs="Times New Roman"/>
          <w:sz w:val="26"/>
          <w:szCs w:val="26"/>
        </w:rPr>
        <w:t>PHỤ LỤC 2: KỊCH BẢN KIỂM THỬ HỆ THỐNG</w:t>
      </w:r>
    </w:p>
    <w:p w14:paraId="73A47365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Kịch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kiểm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xây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dựng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nhằm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bảo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đảm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chức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chính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hoạt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động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đúng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yêu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cầu</w:t>
      </w:r>
      <w:proofErr w:type="spellEnd"/>
      <w:r w:rsidRPr="009C790A">
        <w:rPr>
          <w:rFonts w:cs="Times New Roman"/>
          <w:szCs w:val="26"/>
        </w:rPr>
        <w:t xml:space="preserve">. Các </w:t>
      </w:r>
      <w:proofErr w:type="spellStart"/>
      <w:r w:rsidRPr="009C790A">
        <w:rPr>
          <w:rFonts w:cs="Times New Roman"/>
          <w:szCs w:val="26"/>
        </w:rPr>
        <w:t>trường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hợp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kiểm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thử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trung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tải</w:t>
      </w:r>
      <w:proofErr w:type="spellEnd"/>
      <w:r w:rsidRPr="009C790A">
        <w:rPr>
          <w:rFonts w:cs="Times New Roman"/>
          <w:szCs w:val="26"/>
        </w:rPr>
        <w:t xml:space="preserve"> Dashboard,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mục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kê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doanh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thu</w:t>
      </w:r>
      <w:proofErr w:type="spellEnd"/>
      <w:r w:rsidRPr="009C790A">
        <w:rPr>
          <w:rFonts w:cs="Times New Roman"/>
          <w:szCs w:val="26"/>
        </w:rPr>
        <w:t>.</w:t>
      </w:r>
    </w:p>
    <w:p w14:paraId="06EBD0B9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lastRenderedPageBreak/>
        <w:t>Đối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với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chức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cần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kiểm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tài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khoản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hợp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tài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khoản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sai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mật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khẩu</w:t>
      </w:r>
      <w:proofErr w:type="spellEnd"/>
      <w:r w:rsidRPr="009C790A">
        <w:rPr>
          <w:rFonts w:cs="Times New Roman"/>
          <w:szCs w:val="26"/>
        </w:rPr>
        <w:t xml:space="preserve">. </w:t>
      </w:r>
      <w:proofErr w:type="spellStart"/>
      <w:r w:rsidRPr="009C790A">
        <w:rPr>
          <w:rFonts w:cs="Times New Roman"/>
          <w:szCs w:val="26"/>
        </w:rPr>
        <w:t>Với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tài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khoản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hợp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lệ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tạo</w:t>
      </w:r>
      <w:proofErr w:type="spellEnd"/>
      <w:r w:rsidRPr="009C790A">
        <w:rPr>
          <w:rFonts w:cs="Times New Roman"/>
          <w:szCs w:val="26"/>
        </w:rPr>
        <w:t xml:space="preserve"> Session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chuyển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đến</w:t>
      </w:r>
      <w:proofErr w:type="spellEnd"/>
      <w:r w:rsidRPr="009C790A">
        <w:rPr>
          <w:rFonts w:cs="Times New Roman"/>
          <w:szCs w:val="26"/>
        </w:rPr>
        <w:t xml:space="preserve"> Dashboard. </w:t>
      </w:r>
      <w:proofErr w:type="spellStart"/>
      <w:r w:rsidRPr="009C790A">
        <w:rPr>
          <w:rFonts w:cs="Times New Roman"/>
          <w:szCs w:val="26"/>
        </w:rPr>
        <w:t>Với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tài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khoản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sai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hiển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thị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thông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báo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lỗi</w:t>
      </w:r>
      <w:proofErr w:type="spellEnd"/>
      <w:r w:rsidRPr="009C790A">
        <w:rPr>
          <w:rFonts w:cs="Times New Roman"/>
          <w:szCs w:val="26"/>
        </w:rPr>
        <w:t>.</w:t>
      </w:r>
    </w:p>
    <w:p w14:paraId="1FB2F365" w14:textId="77777777" w:rsidR="00F9481D" w:rsidRPr="009C790A" w:rsidRDefault="00D9368F" w:rsidP="007D59D8">
      <w:pPr>
        <w:spacing w:before="120" w:after="120" w:line="360" w:lineRule="auto"/>
        <w:ind w:firstLine="567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Đối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với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chức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lý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hệ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thống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cần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kiểm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việc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thêm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sửa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xóa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tải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lại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sách</w:t>
      </w:r>
      <w:proofErr w:type="spellEnd"/>
      <w:r w:rsidRPr="009C790A">
        <w:rPr>
          <w:rFonts w:cs="Times New Roman"/>
          <w:szCs w:val="26"/>
        </w:rPr>
        <w:t xml:space="preserve">. Các </w:t>
      </w:r>
      <w:proofErr w:type="spellStart"/>
      <w:r w:rsidRPr="009C790A">
        <w:rPr>
          <w:rFonts w:cs="Times New Roman"/>
          <w:szCs w:val="26"/>
        </w:rPr>
        <w:t>trường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số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như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giá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số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lượng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phải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được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đúng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kiểu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tránh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lỗi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lưu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vào</w:t>
      </w:r>
      <w:proofErr w:type="spellEnd"/>
      <w:r w:rsidRPr="009C790A">
        <w:rPr>
          <w:rFonts w:cs="Times New Roman"/>
          <w:szCs w:val="26"/>
        </w:rPr>
        <w:t xml:space="preserve"> SQL Server.</w:t>
      </w:r>
    </w:p>
    <w:p w14:paraId="2F302749" w14:textId="604A3654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655FDAD5" w14:textId="77777777" w:rsidR="00F9481D" w:rsidRPr="009C790A" w:rsidRDefault="00D9368F" w:rsidP="007D59D8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90A">
        <w:rPr>
          <w:rFonts w:ascii="Times New Roman" w:eastAsia="Times New Roman" w:hAnsi="Times New Roman" w:cs="Times New Roman"/>
          <w:sz w:val="26"/>
          <w:szCs w:val="26"/>
        </w:rPr>
        <w:t>PHỤ LỤC 3: MÃ SQL MINH HỌA</w:t>
      </w:r>
    </w:p>
    <w:p w14:paraId="286EC41A" w14:textId="2FE6B38C" w:rsidR="003F21C0" w:rsidRPr="009C790A" w:rsidRDefault="003F21C0" w:rsidP="007D59D8">
      <w:pPr>
        <w:spacing w:before="120" w:after="120" w:line="360" w:lineRule="auto"/>
        <w:rPr>
          <w:rFonts w:cs="Times New Roman"/>
          <w:szCs w:val="26"/>
        </w:rPr>
      </w:pPr>
      <w:proofErr w:type="spellStart"/>
      <w:r w:rsidRPr="009C790A">
        <w:rPr>
          <w:rFonts w:cs="Times New Roman"/>
          <w:szCs w:val="26"/>
        </w:rPr>
        <w:t>Phần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này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trình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bày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mã</w:t>
      </w:r>
      <w:proofErr w:type="spellEnd"/>
      <w:r w:rsidRPr="009C790A">
        <w:rPr>
          <w:rFonts w:cs="Times New Roman"/>
          <w:szCs w:val="26"/>
        </w:rPr>
        <w:t xml:space="preserve"> SQL </w:t>
      </w:r>
      <w:proofErr w:type="spellStart"/>
      <w:r w:rsidRPr="009C790A">
        <w:rPr>
          <w:rFonts w:cs="Times New Roman"/>
          <w:szCs w:val="26"/>
        </w:rPr>
        <w:t>minh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họa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dùng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tạo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sở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AppleStoreDB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cho</w:t>
      </w:r>
      <w:proofErr w:type="spellEnd"/>
      <w:r w:rsidRPr="009C790A">
        <w:rPr>
          <w:rFonts w:cs="Times New Roman"/>
          <w:szCs w:val="26"/>
        </w:rPr>
        <w:t xml:space="preserve"> website </w:t>
      </w:r>
      <w:proofErr w:type="spellStart"/>
      <w:r w:rsidRPr="009C790A">
        <w:rPr>
          <w:rFonts w:cs="Times New Roman"/>
          <w:szCs w:val="26"/>
        </w:rPr>
        <w:t>bán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công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nghệ</w:t>
      </w:r>
      <w:proofErr w:type="spellEnd"/>
      <w:r w:rsidRPr="009C790A">
        <w:rPr>
          <w:rFonts w:cs="Times New Roman"/>
          <w:szCs w:val="26"/>
        </w:rPr>
        <w:t xml:space="preserve"> Apple. </w:t>
      </w:r>
      <w:proofErr w:type="spellStart"/>
      <w:r w:rsidRPr="009C790A">
        <w:rPr>
          <w:rFonts w:cs="Times New Roman"/>
          <w:szCs w:val="26"/>
        </w:rPr>
        <w:t>Cơ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sở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gồm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các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bảng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tài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khoản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danh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mục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,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và</w:t>
      </w:r>
      <w:proofErr w:type="spellEnd"/>
      <w:r w:rsidRPr="009C790A">
        <w:rPr>
          <w:rFonts w:cs="Times New Roman"/>
          <w:szCs w:val="26"/>
        </w:rPr>
        <w:t xml:space="preserve"> chi </w:t>
      </w:r>
      <w:proofErr w:type="spellStart"/>
      <w:r w:rsidRPr="009C790A">
        <w:rPr>
          <w:rFonts w:cs="Times New Roman"/>
          <w:szCs w:val="26"/>
        </w:rPr>
        <w:t>tiết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>.</w:t>
      </w:r>
    </w:p>
    <w:p w14:paraId="3C65F3A9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CREATE DATABASE </w:t>
      </w:r>
      <w:proofErr w:type="spellStart"/>
      <w:r w:rsidRPr="009C790A">
        <w:rPr>
          <w:rFonts w:eastAsia="Courier New" w:cs="Times New Roman"/>
          <w:szCs w:val="26"/>
        </w:rPr>
        <w:t>AppleStoreDB</w:t>
      </w:r>
      <w:proofErr w:type="spellEnd"/>
      <w:r w:rsidRPr="009C790A">
        <w:rPr>
          <w:rFonts w:eastAsia="Courier New" w:cs="Times New Roman"/>
          <w:szCs w:val="26"/>
        </w:rPr>
        <w:t>;</w:t>
      </w:r>
    </w:p>
    <w:p w14:paraId="2E41688C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GO</w:t>
      </w:r>
    </w:p>
    <w:p w14:paraId="1E5487A5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</w:t>
      </w:r>
    </w:p>
    <w:p w14:paraId="2BE4950B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USE </w:t>
      </w:r>
      <w:proofErr w:type="spellStart"/>
      <w:r w:rsidRPr="009C790A">
        <w:rPr>
          <w:rFonts w:eastAsia="Courier New" w:cs="Times New Roman"/>
          <w:szCs w:val="26"/>
        </w:rPr>
        <w:t>AppleStoreDB</w:t>
      </w:r>
      <w:proofErr w:type="spellEnd"/>
      <w:r w:rsidRPr="009C790A">
        <w:rPr>
          <w:rFonts w:eastAsia="Courier New" w:cs="Times New Roman"/>
          <w:szCs w:val="26"/>
        </w:rPr>
        <w:t>;</w:t>
      </w:r>
    </w:p>
    <w:p w14:paraId="7B368123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GO</w:t>
      </w:r>
    </w:p>
    <w:p w14:paraId="75051A1E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</w:t>
      </w:r>
    </w:p>
    <w:p w14:paraId="5FC7DB38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CREATE TABLE </w:t>
      </w:r>
      <w:proofErr w:type="spellStart"/>
      <w:r w:rsidRPr="009C790A">
        <w:rPr>
          <w:rFonts w:eastAsia="Courier New" w:cs="Times New Roman"/>
          <w:szCs w:val="26"/>
        </w:rPr>
        <w:t>TaiKhoan</w:t>
      </w:r>
      <w:proofErr w:type="spellEnd"/>
      <w:r w:rsidRPr="009C790A">
        <w:rPr>
          <w:rFonts w:eastAsia="Courier New" w:cs="Times New Roman"/>
          <w:szCs w:val="26"/>
        </w:rPr>
        <w:t xml:space="preserve"> (</w:t>
      </w:r>
    </w:p>
    <w:p w14:paraId="1131E9F5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</w:t>
      </w:r>
      <w:proofErr w:type="spellStart"/>
      <w:r w:rsidRPr="009C790A">
        <w:rPr>
          <w:rFonts w:eastAsia="Courier New" w:cs="Times New Roman"/>
          <w:szCs w:val="26"/>
        </w:rPr>
        <w:t>MaTK</w:t>
      </w:r>
      <w:proofErr w:type="spellEnd"/>
      <w:r w:rsidRPr="009C790A">
        <w:rPr>
          <w:rFonts w:eastAsia="Courier New" w:cs="Times New Roman"/>
          <w:szCs w:val="26"/>
        </w:rPr>
        <w:t xml:space="preserve"> INT </w:t>
      </w:r>
      <w:proofErr w:type="gramStart"/>
      <w:r w:rsidRPr="009C790A">
        <w:rPr>
          <w:rFonts w:eastAsia="Courier New" w:cs="Times New Roman"/>
          <w:szCs w:val="26"/>
        </w:rPr>
        <w:t>IDENTITY(</w:t>
      </w:r>
      <w:proofErr w:type="gramEnd"/>
      <w:r w:rsidRPr="009C790A">
        <w:rPr>
          <w:rFonts w:eastAsia="Courier New" w:cs="Times New Roman"/>
          <w:szCs w:val="26"/>
        </w:rPr>
        <w:t>1,1) PRIMARY KEY,</w:t>
      </w:r>
    </w:p>
    <w:p w14:paraId="42E92416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</w:t>
      </w:r>
      <w:proofErr w:type="spellStart"/>
      <w:r w:rsidRPr="009C790A">
        <w:rPr>
          <w:rFonts w:eastAsia="Courier New" w:cs="Times New Roman"/>
          <w:szCs w:val="26"/>
        </w:rPr>
        <w:t>TenDangNhap</w:t>
      </w:r>
      <w:proofErr w:type="spellEnd"/>
      <w:r w:rsidRPr="009C790A">
        <w:rPr>
          <w:rFonts w:eastAsia="Courier New" w:cs="Times New Roman"/>
          <w:szCs w:val="26"/>
        </w:rPr>
        <w:t xml:space="preserve"> </w:t>
      </w:r>
      <w:proofErr w:type="gramStart"/>
      <w:r w:rsidRPr="009C790A">
        <w:rPr>
          <w:rFonts w:eastAsia="Courier New" w:cs="Times New Roman"/>
          <w:szCs w:val="26"/>
        </w:rPr>
        <w:t>NVARCHAR(</w:t>
      </w:r>
      <w:proofErr w:type="gramEnd"/>
      <w:r w:rsidRPr="009C790A">
        <w:rPr>
          <w:rFonts w:eastAsia="Courier New" w:cs="Times New Roman"/>
          <w:szCs w:val="26"/>
        </w:rPr>
        <w:t>50),</w:t>
      </w:r>
    </w:p>
    <w:p w14:paraId="051A2FCB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</w:t>
      </w:r>
      <w:proofErr w:type="spellStart"/>
      <w:r w:rsidRPr="009C790A">
        <w:rPr>
          <w:rFonts w:eastAsia="Courier New" w:cs="Times New Roman"/>
          <w:szCs w:val="26"/>
        </w:rPr>
        <w:t>MatKhau</w:t>
      </w:r>
      <w:proofErr w:type="spellEnd"/>
      <w:r w:rsidRPr="009C790A">
        <w:rPr>
          <w:rFonts w:eastAsia="Courier New" w:cs="Times New Roman"/>
          <w:szCs w:val="26"/>
        </w:rPr>
        <w:t xml:space="preserve"> </w:t>
      </w:r>
      <w:proofErr w:type="gramStart"/>
      <w:r w:rsidRPr="009C790A">
        <w:rPr>
          <w:rFonts w:eastAsia="Courier New" w:cs="Times New Roman"/>
          <w:szCs w:val="26"/>
        </w:rPr>
        <w:t>NVARCHAR(</w:t>
      </w:r>
      <w:proofErr w:type="gramEnd"/>
      <w:r w:rsidRPr="009C790A">
        <w:rPr>
          <w:rFonts w:eastAsia="Courier New" w:cs="Times New Roman"/>
          <w:szCs w:val="26"/>
        </w:rPr>
        <w:t>100),</w:t>
      </w:r>
    </w:p>
    <w:p w14:paraId="58A84361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Quyen </w:t>
      </w:r>
      <w:proofErr w:type="gramStart"/>
      <w:r w:rsidRPr="009C790A">
        <w:rPr>
          <w:rFonts w:eastAsia="Courier New" w:cs="Times New Roman"/>
          <w:szCs w:val="26"/>
        </w:rPr>
        <w:t>NVARCHAR(</w:t>
      </w:r>
      <w:proofErr w:type="gramEnd"/>
      <w:r w:rsidRPr="009C790A">
        <w:rPr>
          <w:rFonts w:eastAsia="Courier New" w:cs="Times New Roman"/>
          <w:szCs w:val="26"/>
        </w:rPr>
        <w:t>20)</w:t>
      </w:r>
    </w:p>
    <w:p w14:paraId="4A2DC8C3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);</w:t>
      </w:r>
    </w:p>
    <w:p w14:paraId="597BC997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GO</w:t>
      </w:r>
    </w:p>
    <w:p w14:paraId="7CF17D25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</w:t>
      </w:r>
    </w:p>
    <w:p w14:paraId="575AE5BB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CREATE TABLE </w:t>
      </w:r>
      <w:proofErr w:type="spellStart"/>
      <w:r w:rsidRPr="009C790A">
        <w:rPr>
          <w:rFonts w:eastAsia="Courier New" w:cs="Times New Roman"/>
          <w:szCs w:val="26"/>
        </w:rPr>
        <w:t>DanhMuc</w:t>
      </w:r>
      <w:proofErr w:type="spellEnd"/>
      <w:r w:rsidRPr="009C790A">
        <w:rPr>
          <w:rFonts w:eastAsia="Courier New" w:cs="Times New Roman"/>
          <w:szCs w:val="26"/>
        </w:rPr>
        <w:t xml:space="preserve"> (</w:t>
      </w:r>
    </w:p>
    <w:p w14:paraId="552C2959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</w:t>
      </w:r>
      <w:proofErr w:type="spellStart"/>
      <w:r w:rsidRPr="009C790A">
        <w:rPr>
          <w:rFonts w:eastAsia="Courier New" w:cs="Times New Roman"/>
          <w:szCs w:val="26"/>
        </w:rPr>
        <w:t>MaDM</w:t>
      </w:r>
      <w:proofErr w:type="spellEnd"/>
      <w:r w:rsidRPr="009C790A">
        <w:rPr>
          <w:rFonts w:eastAsia="Courier New" w:cs="Times New Roman"/>
          <w:szCs w:val="26"/>
        </w:rPr>
        <w:t xml:space="preserve"> INT </w:t>
      </w:r>
      <w:proofErr w:type="gramStart"/>
      <w:r w:rsidRPr="009C790A">
        <w:rPr>
          <w:rFonts w:eastAsia="Courier New" w:cs="Times New Roman"/>
          <w:szCs w:val="26"/>
        </w:rPr>
        <w:t>IDENTITY(</w:t>
      </w:r>
      <w:proofErr w:type="gramEnd"/>
      <w:r w:rsidRPr="009C790A">
        <w:rPr>
          <w:rFonts w:eastAsia="Courier New" w:cs="Times New Roman"/>
          <w:szCs w:val="26"/>
        </w:rPr>
        <w:t>1,1) PRIMARY KEY,</w:t>
      </w:r>
    </w:p>
    <w:p w14:paraId="1A3B232F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lastRenderedPageBreak/>
        <w:t xml:space="preserve">    </w:t>
      </w:r>
      <w:proofErr w:type="spellStart"/>
      <w:r w:rsidRPr="009C790A">
        <w:rPr>
          <w:rFonts w:eastAsia="Courier New" w:cs="Times New Roman"/>
          <w:szCs w:val="26"/>
        </w:rPr>
        <w:t>TenDM</w:t>
      </w:r>
      <w:proofErr w:type="spellEnd"/>
      <w:r w:rsidRPr="009C790A">
        <w:rPr>
          <w:rFonts w:eastAsia="Courier New" w:cs="Times New Roman"/>
          <w:szCs w:val="26"/>
        </w:rPr>
        <w:t xml:space="preserve"> </w:t>
      </w:r>
      <w:proofErr w:type="gramStart"/>
      <w:r w:rsidRPr="009C790A">
        <w:rPr>
          <w:rFonts w:eastAsia="Courier New" w:cs="Times New Roman"/>
          <w:szCs w:val="26"/>
        </w:rPr>
        <w:t>NVARCHAR(</w:t>
      </w:r>
      <w:proofErr w:type="gramEnd"/>
      <w:r w:rsidRPr="009C790A">
        <w:rPr>
          <w:rFonts w:eastAsia="Courier New" w:cs="Times New Roman"/>
          <w:szCs w:val="26"/>
        </w:rPr>
        <w:t>100)</w:t>
      </w:r>
    </w:p>
    <w:p w14:paraId="69C19278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);</w:t>
      </w:r>
    </w:p>
    <w:p w14:paraId="421D01FA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GO</w:t>
      </w:r>
    </w:p>
    <w:p w14:paraId="6DE19B60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</w:t>
      </w:r>
    </w:p>
    <w:p w14:paraId="03129DA0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CREATE TABLE </w:t>
      </w:r>
      <w:proofErr w:type="spellStart"/>
      <w:r w:rsidRPr="009C790A">
        <w:rPr>
          <w:rFonts w:eastAsia="Courier New" w:cs="Times New Roman"/>
          <w:szCs w:val="26"/>
        </w:rPr>
        <w:t>SanPham</w:t>
      </w:r>
      <w:proofErr w:type="spellEnd"/>
      <w:r w:rsidRPr="009C790A">
        <w:rPr>
          <w:rFonts w:eastAsia="Courier New" w:cs="Times New Roman"/>
          <w:szCs w:val="26"/>
        </w:rPr>
        <w:t xml:space="preserve"> (</w:t>
      </w:r>
    </w:p>
    <w:p w14:paraId="7C35BE64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</w:t>
      </w:r>
      <w:proofErr w:type="spellStart"/>
      <w:r w:rsidRPr="009C790A">
        <w:rPr>
          <w:rFonts w:eastAsia="Courier New" w:cs="Times New Roman"/>
          <w:szCs w:val="26"/>
        </w:rPr>
        <w:t>MaSP</w:t>
      </w:r>
      <w:proofErr w:type="spellEnd"/>
      <w:r w:rsidRPr="009C790A">
        <w:rPr>
          <w:rFonts w:eastAsia="Courier New" w:cs="Times New Roman"/>
          <w:szCs w:val="26"/>
        </w:rPr>
        <w:t xml:space="preserve"> INT </w:t>
      </w:r>
      <w:proofErr w:type="gramStart"/>
      <w:r w:rsidRPr="009C790A">
        <w:rPr>
          <w:rFonts w:eastAsia="Courier New" w:cs="Times New Roman"/>
          <w:szCs w:val="26"/>
        </w:rPr>
        <w:t>IDENTITY(</w:t>
      </w:r>
      <w:proofErr w:type="gramEnd"/>
      <w:r w:rsidRPr="009C790A">
        <w:rPr>
          <w:rFonts w:eastAsia="Courier New" w:cs="Times New Roman"/>
          <w:szCs w:val="26"/>
        </w:rPr>
        <w:t>1,1) PRIMARY KEY,</w:t>
      </w:r>
    </w:p>
    <w:p w14:paraId="34D5F62C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</w:t>
      </w:r>
      <w:proofErr w:type="spellStart"/>
      <w:r w:rsidRPr="009C790A">
        <w:rPr>
          <w:rFonts w:eastAsia="Courier New" w:cs="Times New Roman"/>
          <w:szCs w:val="26"/>
        </w:rPr>
        <w:t>TenSP</w:t>
      </w:r>
      <w:proofErr w:type="spellEnd"/>
      <w:r w:rsidRPr="009C790A">
        <w:rPr>
          <w:rFonts w:eastAsia="Courier New" w:cs="Times New Roman"/>
          <w:szCs w:val="26"/>
        </w:rPr>
        <w:t xml:space="preserve"> </w:t>
      </w:r>
      <w:proofErr w:type="gramStart"/>
      <w:r w:rsidRPr="009C790A">
        <w:rPr>
          <w:rFonts w:eastAsia="Courier New" w:cs="Times New Roman"/>
          <w:szCs w:val="26"/>
        </w:rPr>
        <w:t>NVARCHAR(</w:t>
      </w:r>
      <w:proofErr w:type="gramEnd"/>
      <w:r w:rsidRPr="009C790A">
        <w:rPr>
          <w:rFonts w:eastAsia="Courier New" w:cs="Times New Roman"/>
          <w:szCs w:val="26"/>
        </w:rPr>
        <w:t>200),</w:t>
      </w:r>
    </w:p>
    <w:p w14:paraId="0F51B980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Gia </w:t>
      </w:r>
      <w:proofErr w:type="gramStart"/>
      <w:r w:rsidRPr="009C790A">
        <w:rPr>
          <w:rFonts w:eastAsia="Courier New" w:cs="Times New Roman"/>
          <w:szCs w:val="26"/>
        </w:rPr>
        <w:t>DECIMAL(</w:t>
      </w:r>
      <w:proofErr w:type="gramEnd"/>
      <w:r w:rsidRPr="009C790A">
        <w:rPr>
          <w:rFonts w:eastAsia="Courier New" w:cs="Times New Roman"/>
          <w:szCs w:val="26"/>
        </w:rPr>
        <w:t>18,2),</w:t>
      </w:r>
    </w:p>
    <w:p w14:paraId="4D4609DD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</w:t>
      </w:r>
      <w:proofErr w:type="spellStart"/>
      <w:r w:rsidRPr="009C790A">
        <w:rPr>
          <w:rFonts w:eastAsia="Courier New" w:cs="Times New Roman"/>
          <w:szCs w:val="26"/>
        </w:rPr>
        <w:t>SoLuong</w:t>
      </w:r>
      <w:proofErr w:type="spellEnd"/>
      <w:r w:rsidRPr="009C790A">
        <w:rPr>
          <w:rFonts w:eastAsia="Courier New" w:cs="Times New Roman"/>
          <w:szCs w:val="26"/>
        </w:rPr>
        <w:t xml:space="preserve"> INT,</w:t>
      </w:r>
    </w:p>
    <w:p w14:paraId="12F53D21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</w:t>
      </w:r>
      <w:proofErr w:type="spellStart"/>
      <w:r w:rsidRPr="009C790A">
        <w:rPr>
          <w:rFonts w:eastAsia="Courier New" w:cs="Times New Roman"/>
          <w:szCs w:val="26"/>
        </w:rPr>
        <w:t>HinhAnh</w:t>
      </w:r>
      <w:proofErr w:type="spellEnd"/>
      <w:r w:rsidRPr="009C790A">
        <w:rPr>
          <w:rFonts w:eastAsia="Courier New" w:cs="Times New Roman"/>
          <w:szCs w:val="26"/>
        </w:rPr>
        <w:t xml:space="preserve"> </w:t>
      </w:r>
      <w:proofErr w:type="gramStart"/>
      <w:r w:rsidRPr="009C790A">
        <w:rPr>
          <w:rFonts w:eastAsia="Courier New" w:cs="Times New Roman"/>
          <w:szCs w:val="26"/>
        </w:rPr>
        <w:t>NVARCHAR(</w:t>
      </w:r>
      <w:proofErr w:type="gramEnd"/>
      <w:r w:rsidRPr="009C790A">
        <w:rPr>
          <w:rFonts w:eastAsia="Courier New" w:cs="Times New Roman"/>
          <w:szCs w:val="26"/>
        </w:rPr>
        <w:t>255),</w:t>
      </w:r>
    </w:p>
    <w:p w14:paraId="6536C64B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</w:t>
      </w:r>
      <w:proofErr w:type="spellStart"/>
      <w:r w:rsidRPr="009C790A">
        <w:rPr>
          <w:rFonts w:eastAsia="Courier New" w:cs="Times New Roman"/>
          <w:szCs w:val="26"/>
        </w:rPr>
        <w:t>MoTa</w:t>
      </w:r>
      <w:proofErr w:type="spellEnd"/>
      <w:r w:rsidRPr="009C790A">
        <w:rPr>
          <w:rFonts w:eastAsia="Courier New" w:cs="Times New Roman"/>
          <w:szCs w:val="26"/>
        </w:rPr>
        <w:t xml:space="preserve"> NVARCHAR(MAX),</w:t>
      </w:r>
    </w:p>
    <w:p w14:paraId="01622B01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</w:t>
      </w:r>
      <w:proofErr w:type="spellStart"/>
      <w:r w:rsidRPr="009C790A">
        <w:rPr>
          <w:rFonts w:eastAsia="Courier New" w:cs="Times New Roman"/>
          <w:szCs w:val="26"/>
        </w:rPr>
        <w:t>MaDM</w:t>
      </w:r>
      <w:proofErr w:type="spellEnd"/>
      <w:r w:rsidRPr="009C790A">
        <w:rPr>
          <w:rFonts w:eastAsia="Courier New" w:cs="Times New Roman"/>
          <w:szCs w:val="26"/>
        </w:rPr>
        <w:t xml:space="preserve"> INT,</w:t>
      </w:r>
    </w:p>
    <w:p w14:paraId="2E186D3A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FOREIGN KEY (</w:t>
      </w:r>
      <w:proofErr w:type="spellStart"/>
      <w:r w:rsidRPr="009C790A">
        <w:rPr>
          <w:rFonts w:eastAsia="Courier New" w:cs="Times New Roman"/>
          <w:szCs w:val="26"/>
        </w:rPr>
        <w:t>MaDM</w:t>
      </w:r>
      <w:proofErr w:type="spellEnd"/>
      <w:r w:rsidRPr="009C790A">
        <w:rPr>
          <w:rFonts w:eastAsia="Courier New" w:cs="Times New Roman"/>
          <w:szCs w:val="26"/>
        </w:rPr>
        <w:t xml:space="preserve">) REFERENCES </w:t>
      </w:r>
      <w:proofErr w:type="spellStart"/>
      <w:proofErr w:type="gramStart"/>
      <w:r w:rsidRPr="009C790A">
        <w:rPr>
          <w:rFonts w:eastAsia="Courier New" w:cs="Times New Roman"/>
          <w:szCs w:val="26"/>
        </w:rPr>
        <w:t>DanhMuc</w:t>
      </w:r>
      <w:proofErr w:type="spellEnd"/>
      <w:r w:rsidRPr="009C790A">
        <w:rPr>
          <w:rFonts w:eastAsia="Courier New" w:cs="Times New Roman"/>
          <w:szCs w:val="26"/>
        </w:rPr>
        <w:t>(</w:t>
      </w:r>
      <w:proofErr w:type="spellStart"/>
      <w:proofErr w:type="gramEnd"/>
      <w:r w:rsidRPr="009C790A">
        <w:rPr>
          <w:rFonts w:eastAsia="Courier New" w:cs="Times New Roman"/>
          <w:szCs w:val="26"/>
        </w:rPr>
        <w:t>MaDM</w:t>
      </w:r>
      <w:proofErr w:type="spellEnd"/>
      <w:r w:rsidRPr="009C790A">
        <w:rPr>
          <w:rFonts w:eastAsia="Courier New" w:cs="Times New Roman"/>
          <w:szCs w:val="26"/>
        </w:rPr>
        <w:t>)</w:t>
      </w:r>
    </w:p>
    <w:p w14:paraId="7A2315D2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);</w:t>
      </w:r>
    </w:p>
    <w:p w14:paraId="2F091722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GO</w:t>
      </w:r>
    </w:p>
    <w:p w14:paraId="0AC93C8F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</w:t>
      </w:r>
    </w:p>
    <w:p w14:paraId="6524FF2E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CREATE TABLE </w:t>
      </w:r>
      <w:proofErr w:type="spellStart"/>
      <w:r w:rsidRPr="009C790A">
        <w:rPr>
          <w:rFonts w:eastAsia="Courier New" w:cs="Times New Roman"/>
          <w:szCs w:val="26"/>
        </w:rPr>
        <w:t>KhachHang</w:t>
      </w:r>
      <w:proofErr w:type="spellEnd"/>
      <w:r w:rsidRPr="009C790A">
        <w:rPr>
          <w:rFonts w:eastAsia="Courier New" w:cs="Times New Roman"/>
          <w:szCs w:val="26"/>
        </w:rPr>
        <w:t xml:space="preserve"> (</w:t>
      </w:r>
    </w:p>
    <w:p w14:paraId="575E819E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MaKH INT </w:t>
      </w:r>
      <w:proofErr w:type="gramStart"/>
      <w:r w:rsidRPr="009C790A">
        <w:rPr>
          <w:rFonts w:eastAsia="Courier New" w:cs="Times New Roman"/>
          <w:szCs w:val="26"/>
        </w:rPr>
        <w:t>IDENTITY(</w:t>
      </w:r>
      <w:proofErr w:type="gramEnd"/>
      <w:r w:rsidRPr="009C790A">
        <w:rPr>
          <w:rFonts w:eastAsia="Courier New" w:cs="Times New Roman"/>
          <w:szCs w:val="26"/>
        </w:rPr>
        <w:t>1,1) PRIMARY KEY,</w:t>
      </w:r>
    </w:p>
    <w:p w14:paraId="5F9F788B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HoTen </w:t>
      </w:r>
      <w:proofErr w:type="gramStart"/>
      <w:r w:rsidRPr="009C790A">
        <w:rPr>
          <w:rFonts w:eastAsia="Courier New" w:cs="Times New Roman"/>
          <w:szCs w:val="26"/>
        </w:rPr>
        <w:t>NVARCHAR(</w:t>
      </w:r>
      <w:proofErr w:type="gramEnd"/>
      <w:r w:rsidRPr="009C790A">
        <w:rPr>
          <w:rFonts w:eastAsia="Courier New" w:cs="Times New Roman"/>
          <w:szCs w:val="26"/>
        </w:rPr>
        <w:t>100),</w:t>
      </w:r>
    </w:p>
    <w:p w14:paraId="03E046CA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Email </w:t>
      </w:r>
      <w:proofErr w:type="gramStart"/>
      <w:r w:rsidRPr="009C790A">
        <w:rPr>
          <w:rFonts w:eastAsia="Courier New" w:cs="Times New Roman"/>
          <w:szCs w:val="26"/>
        </w:rPr>
        <w:t>NVARCHAR(</w:t>
      </w:r>
      <w:proofErr w:type="gramEnd"/>
      <w:r w:rsidRPr="009C790A">
        <w:rPr>
          <w:rFonts w:eastAsia="Courier New" w:cs="Times New Roman"/>
          <w:szCs w:val="26"/>
        </w:rPr>
        <w:t>100),</w:t>
      </w:r>
    </w:p>
    <w:p w14:paraId="4E086223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</w:t>
      </w:r>
      <w:proofErr w:type="spellStart"/>
      <w:r w:rsidRPr="009C790A">
        <w:rPr>
          <w:rFonts w:eastAsia="Courier New" w:cs="Times New Roman"/>
          <w:szCs w:val="26"/>
        </w:rPr>
        <w:t>MatKhau</w:t>
      </w:r>
      <w:proofErr w:type="spellEnd"/>
      <w:r w:rsidRPr="009C790A">
        <w:rPr>
          <w:rFonts w:eastAsia="Courier New" w:cs="Times New Roman"/>
          <w:szCs w:val="26"/>
        </w:rPr>
        <w:t xml:space="preserve"> </w:t>
      </w:r>
      <w:proofErr w:type="gramStart"/>
      <w:r w:rsidRPr="009C790A">
        <w:rPr>
          <w:rFonts w:eastAsia="Courier New" w:cs="Times New Roman"/>
          <w:szCs w:val="26"/>
        </w:rPr>
        <w:t>NVARCHAR(</w:t>
      </w:r>
      <w:proofErr w:type="gramEnd"/>
      <w:r w:rsidRPr="009C790A">
        <w:rPr>
          <w:rFonts w:eastAsia="Courier New" w:cs="Times New Roman"/>
          <w:szCs w:val="26"/>
        </w:rPr>
        <w:t>100),</w:t>
      </w:r>
    </w:p>
    <w:p w14:paraId="32A9BFBE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</w:t>
      </w:r>
      <w:proofErr w:type="spellStart"/>
      <w:r w:rsidRPr="009C790A">
        <w:rPr>
          <w:rFonts w:eastAsia="Courier New" w:cs="Times New Roman"/>
          <w:szCs w:val="26"/>
        </w:rPr>
        <w:t>DiaChi</w:t>
      </w:r>
      <w:proofErr w:type="spellEnd"/>
      <w:r w:rsidRPr="009C790A">
        <w:rPr>
          <w:rFonts w:eastAsia="Courier New" w:cs="Times New Roman"/>
          <w:szCs w:val="26"/>
        </w:rPr>
        <w:t xml:space="preserve"> </w:t>
      </w:r>
      <w:proofErr w:type="gramStart"/>
      <w:r w:rsidRPr="009C790A">
        <w:rPr>
          <w:rFonts w:eastAsia="Courier New" w:cs="Times New Roman"/>
          <w:szCs w:val="26"/>
        </w:rPr>
        <w:t>NVARCHAR(</w:t>
      </w:r>
      <w:proofErr w:type="gramEnd"/>
      <w:r w:rsidRPr="009C790A">
        <w:rPr>
          <w:rFonts w:eastAsia="Courier New" w:cs="Times New Roman"/>
          <w:szCs w:val="26"/>
        </w:rPr>
        <w:t>255),</w:t>
      </w:r>
    </w:p>
    <w:p w14:paraId="352DAC7F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</w:t>
      </w:r>
      <w:proofErr w:type="spellStart"/>
      <w:r w:rsidRPr="009C790A">
        <w:rPr>
          <w:rFonts w:eastAsia="Courier New" w:cs="Times New Roman"/>
          <w:szCs w:val="26"/>
        </w:rPr>
        <w:t>SoDienThoai</w:t>
      </w:r>
      <w:proofErr w:type="spellEnd"/>
      <w:r w:rsidRPr="009C790A">
        <w:rPr>
          <w:rFonts w:eastAsia="Courier New" w:cs="Times New Roman"/>
          <w:szCs w:val="26"/>
        </w:rPr>
        <w:t xml:space="preserve"> </w:t>
      </w:r>
      <w:proofErr w:type="gramStart"/>
      <w:r w:rsidRPr="009C790A">
        <w:rPr>
          <w:rFonts w:eastAsia="Courier New" w:cs="Times New Roman"/>
          <w:szCs w:val="26"/>
        </w:rPr>
        <w:t>VARCHAR(</w:t>
      </w:r>
      <w:proofErr w:type="gramEnd"/>
      <w:r w:rsidRPr="009C790A">
        <w:rPr>
          <w:rFonts w:eastAsia="Courier New" w:cs="Times New Roman"/>
          <w:szCs w:val="26"/>
        </w:rPr>
        <w:t>15)</w:t>
      </w:r>
    </w:p>
    <w:p w14:paraId="343F6120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);</w:t>
      </w:r>
    </w:p>
    <w:p w14:paraId="7E7DCC0F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GO</w:t>
      </w:r>
    </w:p>
    <w:p w14:paraId="3B0A4792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</w:t>
      </w:r>
    </w:p>
    <w:p w14:paraId="14688A14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lastRenderedPageBreak/>
        <w:t xml:space="preserve">CREATE TABLE </w:t>
      </w:r>
      <w:proofErr w:type="spellStart"/>
      <w:r w:rsidRPr="009C790A">
        <w:rPr>
          <w:rFonts w:eastAsia="Courier New" w:cs="Times New Roman"/>
          <w:szCs w:val="26"/>
        </w:rPr>
        <w:t>DonHang</w:t>
      </w:r>
      <w:proofErr w:type="spellEnd"/>
      <w:r w:rsidRPr="009C790A">
        <w:rPr>
          <w:rFonts w:eastAsia="Courier New" w:cs="Times New Roman"/>
          <w:szCs w:val="26"/>
        </w:rPr>
        <w:t xml:space="preserve"> (</w:t>
      </w:r>
    </w:p>
    <w:p w14:paraId="0985D32C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MaDH INT </w:t>
      </w:r>
      <w:proofErr w:type="gramStart"/>
      <w:r w:rsidRPr="009C790A">
        <w:rPr>
          <w:rFonts w:eastAsia="Courier New" w:cs="Times New Roman"/>
          <w:szCs w:val="26"/>
        </w:rPr>
        <w:t>IDENTITY(</w:t>
      </w:r>
      <w:proofErr w:type="gramEnd"/>
      <w:r w:rsidRPr="009C790A">
        <w:rPr>
          <w:rFonts w:eastAsia="Courier New" w:cs="Times New Roman"/>
          <w:szCs w:val="26"/>
        </w:rPr>
        <w:t>1,1) PRIMARY KEY,</w:t>
      </w:r>
    </w:p>
    <w:p w14:paraId="6E02F169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MaKH INT,</w:t>
      </w:r>
    </w:p>
    <w:p w14:paraId="01F42C5B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</w:t>
      </w:r>
      <w:proofErr w:type="spellStart"/>
      <w:r w:rsidRPr="009C790A">
        <w:rPr>
          <w:rFonts w:eastAsia="Courier New" w:cs="Times New Roman"/>
          <w:szCs w:val="26"/>
        </w:rPr>
        <w:t>NgayDat</w:t>
      </w:r>
      <w:proofErr w:type="spellEnd"/>
      <w:r w:rsidRPr="009C790A">
        <w:rPr>
          <w:rFonts w:eastAsia="Courier New" w:cs="Times New Roman"/>
          <w:szCs w:val="26"/>
        </w:rPr>
        <w:t xml:space="preserve"> DATETIME,</w:t>
      </w:r>
    </w:p>
    <w:p w14:paraId="0F563F0E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</w:t>
      </w:r>
      <w:proofErr w:type="spellStart"/>
      <w:r w:rsidRPr="009C790A">
        <w:rPr>
          <w:rFonts w:eastAsia="Courier New" w:cs="Times New Roman"/>
          <w:szCs w:val="26"/>
        </w:rPr>
        <w:t>TongTien</w:t>
      </w:r>
      <w:proofErr w:type="spellEnd"/>
      <w:r w:rsidRPr="009C790A">
        <w:rPr>
          <w:rFonts w:eastAsia="Courier New" w:cs="Times New Roman"/>
          <w:szCs w:val="26"/>
        </w:rPr>
        <w:t xml:space="preserve"> </w:t>
      </w:r>
      <w:proofErr w:type="gramStart"/>
      <w:r w:rsidRPr="009C790A">
        <w:rPr>
          <w:rFonts w:eastAsia="Courier New" w:cs="Times New Roman"/>
          <w:szCs w:val="26"/>
        </w:rPr>
        <w:t>DECIMAL(</w:t>
      </w:r>
      <w:proofErr w:type="gramEnd"/>
      <w:r w:rsidRPr="009C790A">
        <w:rPr>
          <w:rFonts w:eastAsia="Courier New" w:cs="Times New Roman"/>
          <w:szCs w:val="26"/>
        </w:rPr>
        <w:t>18,2),</w:t>
      </w:r>
    </w:p>
    <w:p w14:paraId="7ABDC511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FOREIGN KEY (MaKH) REFERENCES </w:t>
      </w:r>
      <w:proofErr w:type="spellStart"/>
      <w:proofErr w:type="gramStart"/>
      <w:r w:rsidRPr="009C790A">
        <w:rPr>
          <w:rFonts w:eastAsia="Courier New" w:cs="Times New Roman"/>
          <w:szCs w:val="26"/>
        </w:rPr>
        <w:t>KhachHang</w:t>
      </w:r>
      <w:proofErr w:type="spellEnd"/>
      <w:r w:rsidRPr="009C790A">
        <w:rPr>
          <w:rFonts w:eastAsia="Courier New" w:cs="Times New Roman"/>
          <w:szCs w:val="26"/>
        </w:rPr>
        <w:t>(</w:t>
      </w:r>
      <w:proofErr w:type="gramEnd"/>
      <w:r w:rsidRPr="009C790A">
        <w:rPr>
          <w:rFonts w:eastAsia="Courier New" w:cs="Times New Roman"/>
          <w:szCs w:val="26"/>
        </w:rPr>
        <w:t>MaKH)</w:t>
      </w:r>
    </w:p>
    <w:p w14:paraId="5D3E0ADF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);</w:t>
      </w:r>
    </w:p>
    <w:p w14:paraId="3033E3DB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GO</w:t>
      </w:r>
    </w:p>
    <w:p w14:paraId="51B9100A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</w:t>
      </w:r>
    </w:p>
    <w:p w14:paraId="43A93469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CREATE TABLE </w:t>
      </w:r>
      <w:proofErr w:type="spellStart"/>
      <w:r w:rsidRPr="009C790A">
        <w:rPr>
          <w:rFonts w:eastAsia="Courier New" w:cs="Times New Roman"/>
          <w:szCs w:val="26"/>
        </w:rPr>
        <w:t>ChiTietDonHang</w:t>
      </w:r>
      <w:proofErr w:type="spellEnd"/>
      <w:r w:rsidRPr="009C790A">
        <w:rPr>
          <w:rFonts w:eastAsia="Courier New" w:cs="Times New Roman"/>
          <w:szCs w:val="26"/>
        </w:rPr>
        <w:t xml:space="preserve"> (</w:t>
      </w:r>
    </w:p>
    <w:p w14:paraId="4D4C85BF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</w:t>
      </w:r>
      <w:proofErr w:type="spellStart"/>
      <w:r w:rsidRPr="009C790A">
        <w:rPr>
          <w:rFonts w:eastAsia="Courier New" w:cs="Times New Roman"/>
          <w:szCs w:val="26"/>
        </w:rPr>
        <w:t>MaCT</w:t>
      </w:r>
      <w:proofErr w:type="spellEnd"/>
      <w:r w:rsidRPr="009C790A">
        <w:rPr>
          <w:rFonts w:eastAsia="Courier New" w:cs="Times New Roman"/>
          <w:szCs w:val="26"/>
        </w:rPr>
        <w:t xml:space="preserve"> INT </w:t>
      </w:r>
      <w:proofErr w:type="gramStart"/>
      <w:r w:rsidRPr="009C790A">
        <w:rPr>
          <w:rFonts w:eastAsia="Courier New" w:cs="Times New Roman"/>
          <w:szCs w:val="26"/>
        </w:rPr>
        <w:t>IDENTITY(</w:t>
      </w:r>
      <w:proofErr w:type="gramEnd"/>
      <w:r w:rsidRPr="009C790A">
        <w:rPr>
          <w:rFonts w:eastAsia="Courier New" w:cs="Times New Roman"/>
          <w:szCs w:val="26"/>
        </w:rPr>
        <w:t>1,1) PRIMARY KEY,</w:t>
      </w:r>
    </w:p>
    <w:p w14:paraId="0BB3D5EB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MaDH INT,</w:t>
      </w:r>
    </w:p>
    <w:p w14:paraId="0D225092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</w:t>
      </w:r>
      <w:proofErr w:type="spellStart"/>
      <w:r w:rsidRPr="009C790A">
        <w:rPr>
          <w:rFonts w:eastAsia="Courier New" w:cs="Times New Roman"/>
          <w:szCs w:val="26"/>
        </w:rPr>
        <w:t>MaSP</w:t>
      </w:r>
      <w:proofErr w:type="spellEnd"/>
      <w:r w:rsidRPr="009C790A">
        <w:rPr>
          <w:rFonts w:eastAsia="Courier New" w:cs="Times New Roman"/>
          <w:szCs w:val="26"/>
        </w:rPr>
        <w:t xml:space="preserve"> INT,</w:t>
      </w:r>
    </w:p>
    <w:p w14:paraId="7879AD5A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</w:t>
      </w:r>
      <w:proofErr w:type="spellStart"/>
      <w:r w:rsidRPr="009C790A">
        <w:rPr>
          <w:rFonts w:eastAsia="Courier New" w:cs="Times New Roman"/>
          <w:szCs w:val="26"/>
        </w:rPr>
        <w:t>SoLuong</w:t>
      </w:r>
      <w:proofErr w:type="spellEnd"/>
      <w:r w:rsidRPr="009C790A">
        <w:rPr>
          <w:rFonts w:eastAsia="Courier New" w:cs="Times New Roman"/>
          <w:szCs w:val="26"/>
        </w:rPr>
        <w:t xml:space="preserve"> INT,</w:t>
      </w:r>
    </w:p>
    <w:p w14:paraId="6EFC5E5D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</w:t>
      </w:r>
      <w:proofErr w:type="spellStart"/>
      <w:r w:rsidRPr="009C790A">
        <w:rPr>
          <w:rFonts w:eastAsia="Courier New" w:cs="Times New Roman"/>
          <w:szCs w:val="26"/>
        </w:rPr>
        <w:t>DonGia</w:t>
      </w:r>
      <w:proofErr w:type="spellEnd"/>
      <w:r w:rsidRPr="009C790A">
        <w:rPr>
          <w:rFonts w:eastAsia="Courier New" w:cs="Times New Roman"/>
          <w:szCs w:val="26"/>
        </w:rPr>
        <w:t xml:space="preserve"> </w:t>
      </w:r>
      <w:proofErr w:type="gramStart"/>
      <w:r w:rsidRPr="009C790A">
        <w:rPr>
          <w:rFonts w:eastAsia="Courier New" w:cs="Times New Roman"/>
          <w:szCs w:val="26"/>
        </w:rPr>
        <w:t>DECIMAL(</w:t>
      </w:r>
      <w:proofErr w:type="gramEnd"/>
      <w:r w:rsidRPr="009C790A">
        <w:rPr>
          <w:rFonts w:eastAsia="Courier New" w:cs="Times New Roman"/>
          <w:szCs w:val="26"/>
        </w:rPr>
        <w:t>18,2),</w:t>
      </w:r>
    </w:p>
    <w:p w14:paraId="62BCFB9C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FOREIGN KEY (MaDH) REFERENCES </w:t>
      </w:r>
      <w:proofErr w:type="spellStart"/>
      <w:proofErr w:type="gramStart"/>
      <w:r w:rsidRPr="009C790A">
        <w:rPr>
          <w:rFonts w:eastAsia="Courier New" w:cs="Times New Roman"/>
          <w:szCs w:val="26"/>
        </w:rPr>
        <w:t>DonHang</w:t>
      </w:r>
      <w:proofErr w:type="spellEnd"/>
      <w:r w:rsidRPr="009C790A">
        <w:rPr>
          <w:rFonts w:eastAsia="Courier New" w:cs="Times New Roman"/>
          <w:szCs w:val="26"/>
        </w:rPr>
        <w:t>(</w:t>
      </w:r>
      <w:proofErr w:type="gramEnd"/>
      <w:r w:rsidRPr="009C790A">
        <w:rPr>
          <w:rFonts w:eastAsia="Courier New" w:cs="Times New Roman"/>
          <w:szCs w:val="26"/>
        </w:rPr>
        <w:t>MaDH),</w:t>
      </w:r>
    </w:p>
    <w:p w14:paraId="070D8A2F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   FOREIGN KEY (</w:t>
      </w:r>
      <w:proofErr w:type="spellStart"/>
      <w:r w:rsidRPr="009C790A">
        <w:rPr>
          <w:rFonts w:eastAsia="Courier New" w:cs="Times New Roman"/>
          <w:szCs w:val="26"/>
        </w:rPr>
        <w:t>MaSP</w:t>
      </w:r>
      <w:proofErr w:type="spellEnd"/>
      <w:r w:rsidRPr="009C790A">
        <w:rPr>
          <w:rFonts w:eastAsia="Courier New" w:cs="Times New Roman"/>
          <w:szCs w:val="26"/>
        </w:rPr>
        <w:t xml:space="preserve">) REFERENCES </w:t>
      </w:r>
      <w:proofErr w:type="spellStart"/>
      <w:proofErr w:type="gramStart"/>
      <w:r w:rsidRPr="009C790A">
        <w:rPr>
          <w:rFonts w:eastAsia="Courier New" w:cs="Times New Roman"/>
          <w:szCs w:val="26"/>
        </w:rPr>
        <w:t>SanPham</w:t>
      </w:r>
      <w:proofErr w:type="spellEnd"/>
      <w:r w:rsidRPr="009C790A">
        <w:rPr>
          <w:rFonts w:eastAsia="Courier New" w:cs="Times New Roman"/>
          <w:szCs w:val="26"/>
        </w:rPr>
        <w:t>(</w:t>
      </w:r>
      <w:proofErr w:type="spellStart"/>
      <w:proofErr w:type="gramEnd"/>
      <w:r w:rsidRPr="009C790A">
        <w:rPr>
          <w:rFonts w:eastAsia="Courier New" w:cs="Times New Roman"/>
          <w:szCs w:val="26"/>
        </w:rPr>
        <w:t>MaSP</w:t>
      </w:r>
      <w:proofErr w:type="spellEnd"/>
      <w:r w:rsidRPr="009C790A">
        <w:rPr>
          <w:rFonts w:eastAsia="Courier New" w:cs="Times New Roman"/>
          <w:szCs w:val="26"/>
        </w:rPr>
        <w:t>)</w:t>
      </w:r>
    </w:p>
    <w:p w14:paraId="2D7ADFE1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);</w:t>
      </w:r>
    </w:p>
    <w:p w14:paraId="5DEB740F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GO</w:t>
      </w:r>
    </w:p>
    <w:p w14:paraId="2CD03B91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</w:t>
      </w:r>
    </w:p>
    <w:p w14:paraId="4B89F487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INSERT INTO </w:t>
      </w:r>
      <w:proofErr w:type="spellStart"/>
      <w:r w:rsidRPr="009C790A">
        <w:rPr>
          <w:rFonts w:eastAsia="Courier New" w:cs="Times New Roman"/>
          <w:szCs w:val="26"/>
        </w:rPr>
        <w:t>TaiKhoan</w:t>
      </w:r>
      <w:proofErr w:type="spellEnd"/>
      <w:r w:rsidRPr="009C790A">
        <w:rPr>
          <w:rFonts w:eastAsia="Courier New" w:cs="Times New Roman"/>
          <w:szCs w:val="26"/>
        </w:rPr>
        <w:t xml:space="preserve"> (</w:t>
      </w:r>
      <w:proofErr w:type="spellStart"/>
      <w:r w:rsidRPr="009C790A">
        <w:rPr>
          <w:rFonts w:eastAsia="Courier New" w:cs="Times New Roman"/>
          <w:szCs w:val="26"/>
        </w:rPr>
        <w:t>TenDangNhap</w:t>
      </w:r>
      <w:proofErr w:type="spellEnd"/>
      <w:r w:rsidRPr="009C790A">
        <w:rPr>
          <w:rFonts w:eastAsia="Courier New" w:cs="Times New Roman"/>
          <w:szCs w:val="26"/>
        </w:rPr>
        <w:t xml:space="preserve">, </w:t>
      </w:r>
      <w:proofErr w:type="spellStart"/>
      <w:r w:rsidRPr="009C790A">
        <w:rPr>
          <w:rFonts w:eastAsia="Courier New" w:cs="Times New Roman"/>
          <w:szCs w:val="26"/>
        </w:rPr>
        <w:t>MatKhau</w:t>
      </w:r>
      <w:proofErr w:type="spellEnd"/>
      <w:r w:rsidRPr="009C790A">
        <w:rPr>
          <w:rFonts w:eastAsia="Courier New" w:cs="Times New Roman"/>
          <w:szCs w:val="26"/>
        </w:rPr>
        <w:t>, Quyen)</w:t>
      </w:r>
    </w:p>
    <w:p w14:paraId="0676CA7E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VALUES (</w:t>
      </w:r>
      <w:proofErr w:type="spellStart"/>
      <w:r w:rsidRPr="009C790A">
        <w:rPr>
          <w:rFonts w:eastAsia="Courier New" w:cs="Times New Roman"/>
          <w:szCs w:val="26"/>
        </w:rPr>
        <w:t>N'admin</w:t>
      </w:r>
      <w:proofErr w:type="spellEnd"/>
      <w:r w:rsidRPr="009C790A">
        <w:rPr>
          <w:rFonts w:eastAsia="Courier New" w:cs="Times New Roman"/>
          <w:szCs w:val="26"/>
        </w:rPr>
        <w:t xml:space="preserve">', N'123456', </w:t>
      </w:r>
      <w:proofErr w:type="spellStart"/>
      <w:r w:rsidRPr="009C790A">
        <w:rPr>
          <w:rFonts w:eastAsia="Courier New" w:cs="Times New Roman"/>
          <w:szCs w:val="26"/>
        </w:rPr>
        <w:t>N'Admin</w:t>
      </w:r>
      <w:proofErr w:type="spellEnd"/>
      <w:r w:rsidRPr="009C790A">
        <w:rPr>
          <w:rFonts w:eastAsia="Courier New" w:cs="Times New Roman"/>
          <w:szCs w:val="26"/>
        </w:rPr>
        <w:t>');</w:t>
      </w:r>
    </w:p>
    <w:p w14:paraId="16430962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GO</w:t>
      </w:r>
    </w:p>
    <w:p w14:paraId="24CBC4A1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</w:t>
      </w:r>
    </w:p>
    <w:p w14:paraId="384307AA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INSERT INTO </w:t>
      </w:r>
      <w:proofErr w:type="spellStart"/>
      <w:r w:rsidRPr="009C790A">
        <w:rPr>
          <w:rFonts w:eastAsia="Courier New" w:cs="Times New Roman"/>
          <w:szCs w:val="26"/>
        </w:rPr>
        <w:t>DanhMuc</w:t>
      </w:r>
      <w:proofErr w:type="spellEnd"/>
      <w:r w:rsidRPr="009C790A">
        <w:rPr>
          <w:rFonts w:eastAsia="Courier New" w:cs="Times New Roman"/>
          <w:szCs w:val="26"/>
        </w:rPr>
        <w:t xml:space="preserve"> (</w:t>
      </w:r>
      <w:proofErr w:type="spellStart"/>
      <w:r w:rsidRPr="009C790A">
        <w:rPr>
          <w:rFonts w:eastAsia="Courier New" w:cs="Times New Roman"/>
          <w:szCs w:val="26"/>
        </w:rPr>
        <w:t>TenDM</w:t>
      </w:r>
      <w:proofErr w:type="spellEnd"/>
      <w:r w:rsidRPr="009C790A">
        <w:rPr>
          <w:rFonts w:eastAsia="Courier New" w:cs="Times New Roman"/>
          <w:szCs w:val="26"/>
        </w:rPr>
        <w:t>)</w:t>
      </w:r>
    </w:p>
    <w:p w14:paraId="7E89E0EB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VALUES (</w:t>
      </w:r>
      <w:proofErr w:type="spellStart"/>
      <w:r w:rsidRPr="009C790A">
        <w:rPr>
          <w:rFonts w:eastAsia="Courier New" w:cs="Times New Roman"/>
          <w:szCs w:val="26"/>
        </w:rPr>
        <w:t>N'iPhone</w:t>
      </w:r>
      <w:proofErr w:type="spellEnd"/>
      <w:r w:rsidRPr="009C790A">
        <w:rPr>
          <w:rFonts w:eastAsia="Courier New" w:cs="Times New Roman"/>
          <w:szCs w:val="26"/>
        </w:rPr>
        <w:t>'), (</w:t>
      </w:r>
      <w:proofErr w:type="spellStart"/>
      <w:r w:rsidRPr="009C790A">
        <w:rPr>
          <w:rFonts w:eastAsia="Courier New" w:cs="Times New Roman"/>
          <w:szCs w:val="26"/>
        </w:rPr>
        <w:t>N'iPad</w:t>
      </w:r>
      <w:proofErr w:type="spellEnd"/>
      <w:r w:rsidRPr="009C790A">
        <w:rPr>
          <w:rFonts w:eastAsia="Courier New" w:cs="Times New Roman"/>
          <w:szCs w:val="26"/>
        </w:rPr>
        <w:t>'), (</w:t>
      </w:r>
      <w:proofErr w:type="spellStart"/>
      <w:r w:rsidRPr="009C790A">
        <w:rPr>
          <w:rFonts w:eastAsia="Courier New" w:cs="Times New Roman"/>
          <w:szCs w:val="26"/>
        </w:rPr>
        <w:t>N'MacBook</w:t>
      </w:r>
      <w:proofErr w:type="spellEnd"/>
      <w:r w:rsidRPr="009C790A">
        <w:rPr>
          <w:rFonts w:eastAsia="Courier New" w:cs="Times New Roman"/>
          <w:szCs w:val="26"/>
        </w:rPr>
        <w:t>'), (</w:t>
      </w:r>
      <w:proofErr w:type="spellStart"/>
      <w:r w:rsidRPr="009C790A">
        <w:rPr>
          <w:rFonts w:eastAsia="Courier New" w:cs="Times New Roman"/>
          <w:szCs w:val="26"/>
        </w:rPr>
        <w:t>N'Apple</w:t>
      </w:r>
      <w:proofErr w:type="spellEnd"/>
      <w:r w:rsidRPr="009C790A">
        <w:rPr>
          <w:rFonts w:eastAsia="Courier New" w:cs="Times New Roman"/>
          <w:szCs w:val="26"/>
        </w:rPr>
        <w:t xml:space="preserve"> Watch');</w:t>
      </w:r>
    </w:p>
    <w:p w14:paraId="0A868140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lastRenderedPageBreak/>
        <w:t>GO</w:t>
      </w:r>
    </w:p>
    <w:p w14:paraId="65191AB0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</w:t>
      </w:r>
    </w:p>
    <w:p w14:paraId="0F21B2C0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INSERT INTO </w:t>
      </w:r>
      <w:proofErr w:type="spellStart"/>
      <w:r w:rsidRPr="009C790A">
        <w:rPr>
          <w:rFonts w:eastAsia="Courier New" w:cs="Times New Roman"/>
          <w:szCs w:val="26"/>
        </w:rPr>
        <w:t>SanPham</w:t>
      </w:r>
      <w:proofErr w:type="spellEnd"/>
      <w:r w:rsidRPr="009C790A">
        <w:rPr>
          <w:rFonts w:eastAsia="Courier New" w:cs="Times New Roman"/>
          <w:szCs w:val="26"/>
        </w:rPr>
        <w:t xml:space="preserve"> (</w:t>
      </w:r>
      <w:proofErr w:type="spellStart"/>
      <w:r w:rsidRPr="009C790A">
        <w:rPr>
          <w:rFonts w:eastAsia="Courier New" w:cs="Times New Roman"/>
          <w:szCs w:val="26"/>
        </w:rPr>
        <w:t>TenSP</w:t>
      </w:r>
      <w:proofErr w:type="spellEnd"/>
      <w:r w:rsidRPr="009C790A">
        <w:rPr>
          <w:rFonts w:eastAsia="Courier New" w:cs="Times New Roman"/>
          <w:szCs w:val="26"/>
        </w:rPr>
        <w:t xml:space="preserve">, Gia, </w:t>
      </w:r>
      <w:proofErr w:type="spellStart"/>
      <w:r w:rsidRPr="009C790A">
        <w:rPr>
          <w:rFonts w:eastAsia="Courier New" w:cs="Times New Roman"/>
          <w:szCs w:val="26"/>
        </w:rPr>
        <w:t>SoLuong</w:t>
      </w:r>
      <w:proofErr w:type="spellEnd"/>
      <w:r w:rsidRPr="009C790A">
        <w:rPr>
          <w:rFonts w:eastAsia="Courier New" w:cs="Times New Roman"/>
          <w:szCs w:val="26"/>
        </w:rPr>
        <w:t xml:space="preserve">, </w:t>
      </w:r>
      <w:proofErr w:type="spellStart"/>
      <w:r w:rsidRPr="009C790A">
        <w:rPr>
          <w:rFonts w:eastAsia="Courier New" w:cs="Times New Roman"/>
          <w:szCs w:val="26"/>
        </w:rPr>
        <w:t>HinhAnh</w:t>
      </w:r>
      <w:proofErr w:type="spellEnd"/>
      <w:r w:rsidRPr="009C790A">
        <w:rPr>
          <w:rFonts w:eastAsia="Courier New" w:cs="Times New Roman"/>
          <w:szCs w:val="26"/>
        </w:rPr>
        <w:t xml:space="preserve">, </w:t>
      </w:r>
      <w:proofErr w:type="spellStart"/>
      <w:r w:rsidRPr="009C790A">
        <w:rPr>
          <w:rFonts w:eastAsia="Courier New" w:cs="Times New Roman"/>
          <w:szCs w:val="26"/>
        </w:rPr>
        <w:t>MoTa</w:t>
      </w:r>
      <w:proofErr w:type="spellEnd"/>
      <w:r w:rsidRPr="009C790A">
        <w:rPr>
          <w:rFonts w:eastAsia="Courier New" w:cs="Times New Roman"/>
          <w:szCs w:val="26"/>
        </w:rPr>
        <w:t xml:space="preserve">, </w:t>
      </w:r>
      <w:proofErr w:type="spellStart"/>
      <w:r w:rsidRPr="009C790A">
        <w:rPr>
          <w:rFonts w:eastAsia="Courier New" w:cs="Times New Roman"/>
          <w:szCs w:val="26"/>
        </w:rPr>
        <w:t>MaDM</w:t>
      </w:r>
      <w:proofErr w:type="spellEnd"/>
      <w:r w:rsidRPr="009C790A">
        <w:rPr>
          <w:rFonts w:eastAsia="Courier New" w:cs="Times New Roman"/>
          <w:szCs w:val="26"/>
        </w:rPr>
        <w:t>)</w:t>
      </w:r>
    </w:p>
    <w:p w14:paraId="1AD316F1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VALUES</w:t>
      </w:r>
    </w:p>
    <w:p w14:paraId="2F23CEF4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(</w:t>
      </w:r>
      <w:proofErr w:type="spellStart"/>
      <w:r w:rsidRPr="009C790A">
        <w:rPr>
          <w:rFonts w:eastAsia="Courier New" w:cs="Times New Roman"/>
          <w:szCs w:val="26"/>
        </w:rPr>
        <w:t>N'iPad</w:t>
      </w:r>
      <w:proofErr w:type="spellEnd"/>
      <w:r w:rsidRPr="009C790A">
        <w:rPr>
          <w:rFonts w:eastAsia="Courier New" w:cs="Times New Roman"/>
          <w:szCs w:val="26"/>
        </w:rPr>
        <w:t xml:space="preserve"> Air M3 2025', 18990000, 15, N'ipad.jpg', </w:t>
      </w:r>
      <w:proofErr w:type="spellStart"/>
      <w:r w:rsidRPr="009C790A">
        <w:rPr>
          <w:rFonts w:eastAsia="Courier New" w:cs="Times New Roman"/>
          <w:szCs w:val="26"/>
        </w:rPr>
        <w:t>N'Máy</w:t>
      </w:r>
      <w:proofErr w:type="spellEnd"/>
      <w:r w:rsidRPr="009C790A">
        <w:rPr>
          <w:rFonts w:eastAsia="Courier New" w:cs="Times New Roman"/>
          <w:szCs w:val="26"/>
        </w:rPr>
        <w:t xml:space="preserve"> </w:t>
      </w:r>
      <w:proofErr w:type="spellStart"/>
      <w:r w:rsidRPr="009C790A">
        <w:rPr>
          <w:rFonts w:eastAsia="Courier New" w:cs="Times New Roman"/>
          <w:szCs w:val="26"/>
        </w:rPr>
        <w:t>tính</w:t>
      </w:r>
      <w:proofErr w:type="spellEnd"/>
      <w:r w:rsidRPr="009C790A">
        <w:rPr>
          <w:rFonts w:eastAsia="Courier New" w:cs="Times New Roman"/>
          <w:szCs w:val="26"/>
        </w:rPr>
        <w:t xml:space="preserve"> </w:t>
      </w:r>
      <w:proofErr w:type="spellStart"/>
      <w:r w:rsidRPr="009C790A">
        <w:rPr>
          <w:rFonts w:eastAsia="Courier New" w:cs="Times New Roman"/>
          <w:szCs w:val="26"/>
        </w:rPr>
        <w:t>bảng</w:t>
      </w:r>
      <w:proofErr w:type="spellEnd"/>
      <w:r w:rsidRPr="009C790A">
        <w:rPr>
          <w:rFonts w:eastAsia="Courier New" w:cs="Times New Roman"/>
          <w:szCs w:val="26"/>
        </w:rPr>
        <w:t xml:space="preserve"> Apple', 2),</w:t>
      </w:r>
    </w:p>
    <w:p w14:paraId="0BC73159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(</w:t>
      </w:r>
      <w:proofErr w:type="spellStart"/>
      <w:r w:rsidRPr="009C790A">
        <w:rPr>
          <w:rFonts w:eastAsia="Courier New" w:cs="Times New Roman"/>
          <w:szCs w:val="26"/>
        </w:rPr>
        <w:t>N'MacBook</w:t>
      </w:r>
      <w:proofErr w:type="spellEnd"/>
      <w:r w:rsidRPr="009C790A">
        <w:rPr>
          <w:rFonts w:eastAsia="Courier New" w:cs="Times New Roman"/>
          <w:szCs w:val="26"/>
        </w:rPr>
        <w:t xml:space="preserve"> Air M4', 28990000, 8, N'macbook.jpg', </w:t>
      </w:r>
      <w:proofErr w:type="spellStart"/>
      <w:r w:rsidRPr="009C790A">
        <w:rPr>
          <w:rFonts w:eastAsia="Courier New" w:cs="Times New Roman"/>
          <w:szCs w:val="26"/>
        </w:rPr>
        <w:t>N'Laptop</w:t>
      </w:r>
      <w:proofErr w:type="spellEnd"/>
      <w:r w:rsidRPr="009C790A">
        <w:rPr>
          <w:rFonts w:eastAsia="Courier New" w:cs="Times New Roman"/>
          <w:szCs w:val="26"/>
        </w:rPr>
        <w:t xml:space="preserve"> Apple', 3),</w:t>
      </w:r>
    </w:p>
    <w:p w14:paraId="73BCDA7A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(</w:t>
      </w:r>
      <w:proofErr w:type="spellStart"/>
      <w:r w:rsidRPr="009C790A">
        <w:rPr>
          <w:rFonts w:eastAsia="Courier New" w:cs="Times New Roman"/>
          <w:szCs w:val="26"/>
        </w:rPr>
        <w:t>N'Apple</w:t>
      </w:r>
      <w:proofErr w:type="spellEnd"/>
      <w:r w:rsidRPr="009C790A">
        <w:rPr>
          <w:rFonts w:eastAsia="Courier New" w:cs="Times New Roman"/>
          <w:szCs w:val="26"/>
        </w:rPr>
        <w:t xml:space="preserve"> Watch Series 10', 10990000, 20, N'watch.jpg', </w:t>
      </w:r>
      <w:proofErr w:type="spellStart"/>
      <w:r w:rsidRPr="009C790A">
        <w:rPr>
          <w:rFonts w:eastAsia="Courier New" w:cs="Times New Roman"/>
          <w:szCs w:val="26"/>
        </w:rPr>
        <w:t>N'Đồng</w:t>
      </w:r>
      <w:proofErr w:type="spellEnd"/>
      <w:r w:rsidRPr="009C790A">
        <w:rPr>
          <w:rFonts w:eastAsia="Courier New" w:cs="Times New Roman"/>
          <w:szCs w:val="26"/>
        </w:rPr>
        <w:t xml:space="preserve"> </w:t>
      </w:r>
      <w:proofErr w:type="spellStart"/>
      <w:r w:rsidRPr="009C790A">
        <w:rPr>
          <w:rFonts w:eastAsia="Courier New" w:cs="Times New Roman"/>
          <w:szCs w:val="26"/>
        </w:rPr>
        <w:t>hồ</w:t>
      </w:r>
      <w:proofErr w:type="spellEnd"/>
      <w:r w:rsidRPr="009C790A">
        <w:rPr>
          <w:rFonts w:eastAsia="Courier New" w:cs="Times New Roman"/>
          <w:szCs w:val="26"/>
        </w:rPr>
        <w:t xml:space="preserve"> </w:t>
      </w:r>
      <w:proofErr w:type="spellStart"/>
      <w:r w:rsidRPr="009C790A">
        <w:rPr>
          <w:rFonts w:eastAsia="Courier New" w:cs="Times New Roman"/>
          <w:szCs w:val="26"/>
        </w:rPr>
        <w:t>thông</w:t>
      </w:r>
      <w:proofErr w:type="spellEnd"/>
      <w:r w:rsidRPr="009C790A">
        <w:rPr>
          <w:rFonts w:eastAsia="Courier New" w:cs="Times New Roman"/>
          <w:szCs w:val="26"/>
        </w:rPr>
        <w:t xml:space="preserve"> </w:t>
      </w:r>
      <w:proofErr w:type="spellStart"/>
      <w:r w:rsidRPr="009C790A">
        <w:rPr>
          <w:rFonts w:eastAsia="Courier New" w:cs="Times New Roman"/>
          <w:szCs w:val="26"/>
        </w:rPr>
        <w:t>minh</w:t>
      </w:r>
      <w:proofErr w:type="spellEnd"/>
      <w:r w:rsidRPr="009C790A">
        <w:rPr>
          <w:rFonts w:eastAsia="Courier New" w:cs="Times New Roman"/>
          <w:szCs w:val="26"/>
        </w:rPr>
        <w:t xml:space="preserve"> Apple', 4),</w:t>
      </w:r>
    </w:p>
    <w:p w14:paraId="2F166E89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(</w:t>
      </w:r>
      <w:proofErr w:type="spellStart"/>
      <w:r w:rsidRPr="009C790A">
        <w:rPr>
          <w:rFonts w:eastAsia="Courier New" w:cs="Times New Roman"/>
          <w:szCs w:val="26"/>
        </w:rPr>
        <w:t>N'iPhone</w:t>
      </w:r>
      <w:proofErr w:type="spellEnd"/>
      <w:r w:rsidRPr="009C790A">
        <w:rPr>
          <w:rFonts w:eastAsia="Courier New" w:cs="Times New Roman"/>
          <w:szCs w:val="26"/>
        </w:rPr>
        <w:t xml:space="preserve"> 16 Pro Max', 34990000, 10, N'iphone.jpg', </w:t>
      </w:r>
      <w:proofErr w:type="spellStart"/>
      <w:r w:rsidRPr="009C790A">
        <w:rPr>
          <w:rFonts w:eastAsia="Courier New" w:cs="Times New Roman"/>
          <w:szCs w:val="26"/>
        </w:rPr>
        <w:t>N'Điện</w:t>
      </w:r>
      <w:proofErr w:type="spellEnd"/>
      <w:r w:rsidRPr="009C790A">
        <w:rPr>
          <w:rFonts w:eastAsia="Courier New" w:cs="Times New Roman"/>
          <w:szCs w:val="26"/>
        </w:rPr>
        <w:t xml:space="preserve"> </w:t>
      </w:r>
      <w:proofErr w:type="spellStart"/>
      <w:r w:rsidRPr="009C790A">
        <w:rPr>
          <w:rFonts w:eastAsia="Courier New" w:cs="Times New Roman"/>
          <w:szCs w:val="26"/>
        </w:rPr>
        <w:t>thoại</w:t>
      </w:r>
      <w:proofErr w:type="spellEnd"/>
      <w:r w:rsidRPr="009C790A">
        <w:rPr>
          <w:rFonts w:eastAsia="Courier New" w:cs="Times New Roman"/>
          <w:szCs w:val="26"/>
        </w:rPr>
        <w:t xml:space="preserve"> Apple </w:t>
      </w:r>
      <w:proofErr w:type="spellStart"/>
      <w:r w:rsidRPr="009C790A">
        <w:rPr>
          <w:rFonts w:eastAsia="Courier New" w:cs="Times New Roman"/>
          <w:szCs w:val="26"/>
        </w:rPr>
        <w:t>cao</w:t>
      </w:r>
      <w:proofErr w:type="spellEnd"/>
      <w:r w:rsidRPr="009C790A">
        <w:rPr>
          <w:rFonts w:eastAsia="Courier New" w:cs="Times New Roman"/>
          <w:szCs w:val="26"/>
        </w:rPr>
        <w:t xml:space="preserve"> </w:t>
      </w:r>
      <w:proofErr w:type="spellStart"/>
      <w:r w:rsidRPr="009C790A">
        <w:rPr>
          <w:rFonts w:eastAsia="Courier New" w:cs="Times New Roman"/>
          <w:szCs w:val="26"/>
        </w:rPr>
        <w:t>cấp</w:t>
      </w:r>
      <w:proofErr w:type="spellEnd"/>
      <w:r w:rsidRPr="009C790A">
        <w:rPr>
          <w:rFonts w:eastAsia="Courier New" w:cs="Times New Roman"/>
          <w:szCs w:val="26"/>
        </w:rPr>
        <w:t>', 1);</w:t>
      </w:r>
    </w:p>
    <w:p w14:paraId="0A9B4D1F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GO</w:t>
      </w:r>
    </w:p>
    <w:p w14:paraId="02EA5F74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</w:t>
      </w:r>
    </w:p>
    <w:p w14:paraId="745C99AA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INSERT INTO </w:t>
      </w:r>
      <w:proofErr w:type="spellStart"/>
      <w:r w:rsidRPr="009C790A">
        <w:rPr>
          <w:rFonts w:eastAsia="Courier New" w:cs="Times New Roman"/>
          <w:szCs w:val="26"/>
        </w:rPr>
        <w:t>KhachHang</w:t>
      </w:r>
      <w:proofErr w:type="spellEnd"/>
      <w:r w:rsidRPr="009C790A">
        <w:rPr>
          <w:rFonts w:eastAsia="Courier New" w:cs="Times New Roman"/>
          <w:szCs w:val="26"/>
        </w:rPr>
        <w:t xml:space="preserve"> (HoTen, Email, </w:t>
      </w:r>
      <w:proofErr w:type="spellStart"/>
      <w:r w:rsidRPr="009C790A">
        <w:rPr>
          <w:rFonts w:eastAsia="Courier New" w:cs="Times New Roman"/>
          <w:szCs w:val="26"/>
        </w:rPr>
        <w:t>MatKhau</w:t>
      </w:r>
      <w:proofErr w:type="spellEnd"/>
      <w:r w:rsidRPr="009C790A">
        <w:rPr>
          <w:rFonts w:eastAsia="Courier New" w:cs="Times New Roman"/>
          <w:szCs w:val="26"/>
        </w:rPr>
        <w:t xml:space="preserve">, </w:t>
      </w:r>
      <w:proofErr w:type="spellStart"/>
      <w:r w:rsidRPr="009C790A">
        <w:rPr>
          <w:rFonts w:eastAsia="Courier New" w:cs="Times New Roman"/>
          <w:szCs w:val="26"/>
        </w:rPr>
        <w:t>DiaChi</w:t>
      </w:r>
      <w:proofErr w:type="spellEnd"/>
      <w:r w:rsidRPr="009C790A">
        <w:rPr>
          <w:rFonts w:eastAsia="Courier New" w:cs="Times New Roman"/>
          <w:szCs w:val="26"/>
        </w:rPr>
        <w:t xml:space="preserve">, </w:t>
      </w:r>
      <w:proofErr w:type="spellStart"/>
      <w:r w:rsidRPr="009C790A">
        <w:rPr>
          <w:rFonts w:eastAsia="Courier New" w:cs="Times New Roman"/>
          <w:szCs w:val="26"/>
        </w:rPr>
        <w:t>SoDienThoai</w:t>
      </w:r>
      <w:proofErr w:type="spellEnd"/>
      <w:r w:rsidRPr="009C790A">
        <w:rPr>
          <w:rFonts w:eastAsia="Courier New" w:cs="Times New Roman"/>
          <w:szCs w:val="26"/>
        </w:rPr>
        <w:t>)</w:t>
      </w:r>
    </w:p>
    <w:p w14:paraId="1F7FF544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VALUES</w:t>
      </w:r>
    </w:p>
    <w:p w14:paraId="0AF0E87B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(N'LIỄU HOÀNG TRÍ', N'hoangtri@gmail.com', N'123456', N'BẾN TRE', N'0909999999'),</w:t>
      </w:r>
    </w:p>
    <w:p w14:paraId="571361B1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(N'TRẦN VĂN A', N'tranvana@gmail.com', N'123456', N'BẾN TRE', N'0909999999'),</w:t>
      </w:r>
    </w:p>
    <w:p w14:paraId="1D97A72F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(N'NGUYỄN THỊ B', N'nguyenthib@gmail.com', N'123456', N'BẾN TRE', N'0909999999');</w:t>
      </w:r>
    </w:p>
    <w:p w14:paraId="5DF56E6B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GO</w:t>
      </w:r>
    </w:p>
    <w:p w14:paraId="2B99EF7D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</w:t>
      </w:r>
    </w:p>
    <w:p w14:paraId="4B856879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INSERT INTO </w:t>
      </w:r>
      <w:proofErr w:type="spellStart"/>
      <w:r w:rsidRPr="009C790A">
        <w:rPr>
          <w:rFonts w:eastAsia="Courier New" w:cs="Times New Roman"/>
          <w:szCs w:val="26"/>
        </w:rPr>
        <w:t>DonHang</w:t>
      </w:r>
      <w:proofErr w:type="spellEnd"/>
      <w:r w:rsidRPr="009C790A">
        <w:rPr>
          <w:rFonts w:eastAsia="Courier New" w:cs="Times New Roman"/>
          <w:szCs w:val="26"/>
        </w:rPr>
        <w:t xml:space="preserve"> (MaKH, </w:t>
      </w:r>
      <w:proofErr w:type="spellStart"/>
      <w:r w:rsidRPr="009C790A">
        <w:rPr>
          <w:rFonts w:eastAsia="Courier New" w:cs="Times New Roman"/>
          <w:szCs w:val="26"/>
        </w:rPr>
        <w:t>NgayDat</w:t>
      </w:r>
      <w:proofErr w:type="spellEnd"/>
      <w:r w:rsidRPr="009C790A">
        <w:rPr>
          <w:rFonts w:eastAsia="Courier New" w:cs="Times New Roman"/>
          <w:szCs w:val="26"/>
        </w:rPr>
        <w:t xml:space="preserve">, </w:t>
      </w:r>
      <w:proofErr w:type="spellStart"/>
      <w:r w:rsidRPr="009C790A">
        <w:rPr>
          <w:rFonts w:eastAsia="Courier New" w:cs="Times New Roman"/>
          <w:szCs w:val="26"/>
        </w:rPr>
        <w:t>TongTien</w:t>
      </w:r>
      <w:proofErr w:type="spellEnd"/>
      <w:r w:rsidRPr="009C790A">
        <w:rPr>
          <w:rFonts w:eastAsia="Courier New" w:cs="Times New Roman"/>
          <w:szCs w:val="26"/>
        </w:rPr>
        <w:t>)</w:t>
      </w:r>
    </w:p>
    <w:p w14:paraId="5805D088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VALUES</w:t>
      </w:r>
    </w:p>
    <w:p w14:paraId="721DE4CB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(1, </w:t>
      </w:r>
      <w:proofErr w:type="gramStart"/>
      <w:r w:rsidRPr="009C790A">
        <w:rPr>
          <w:rFonts w:eastAsia="Courier New" w:cs="Times New Roman"/>
          <w:szCs w:val="26"/>
        </w:rPr>
        <w:t>GETDATE(</w:t>
      </w:r>
      <w:proofErr w:type="gramEnd"/>
      <w:r w:rsidRPr="009C790A">
        <w:rPr>
          <w:rFonts w:eastAsia="Courier New" w:cs="Times New Roman"/>
          <w:szCs w:val="26"/>
        </w:rPr>
        <w:t>), 18990000),</w:t>
      </w:r>
    </w:p>
    <w:p w14:paraId="7FDF3574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(2, </w:t>
      </w:r>
      <w:proofErr w:type="gramStart"/>
      <w:r w:rsidRPr="009C790A">
        <w:rPr>
          <w:rFonts w:eastAsia="Courier New" w:cs="Times New Roman"/>
          <w:szCs w:val="26"/>
        </w:rPr>
        <w:t>GETDATE(</w:t>
      </w:r>
      <w:proofErr w:type="gramEnd"/>
      <w:r w:rsidRPr="009C790A">
        <w:rPr>
          <w:rFonts w:eastAsia="Courier New" w:cs="Times New Roman"/>
          <w:szCs w:val="26"/>
        </w:rPr>
        <w:t>), 28990000),</w:t>
      </w:r>
    </w:p>
    <w:p w14:paraId="3112B122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(3, </w:t>
      </w:r>
      <w:proofErr w:type="gramStart"/>
      <w:r w:rsidRPr="009C790A">
        <w:rPr>
          <w:rFonts w:eastAsia="Courier New" w:cs="Times New Roman"/>
          <w:szCs w:val="26"/>
        </w:rPr>
        <w:t>GETDATE(</w:t>
      </w:r>
      <w:proofErr w:type="gramEnd"/>
      <w:r w:rsidRPr="009C790A">
        <w:rPr>
          <w:rFonts w:eastAsia="Courier New" w:cs="Times New Roman"/>
          <w:szCs w:val="26"/>
        </w:rPr>
        <w:t>), 10990000);</w:t>
      </w:r>
    </w:p>
    <w:p w14:paraId="352220EC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lastRenderedPageBreak/>
        <w:t>GO</w:t>
      </w:r>
    </w:p>
    <w:p w14:paraId="7955C0B8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 </w:t>
      </w:r>
    </w:p>
    <w:p w14:paraId="69CF3B84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 xml:space="preserve">INSERT INTO </w:t>
      </w:r>
      <w:proofErr w:type="spellStart"/>
      <w:r w:rsidRPr="009C790A">
        <w:rPr>
          <w:rFonts w:eastAsia="Courier New" w:cs="Times New Roman"/>
          <w:szCs w:val="26"/>
        </w:rPr>
        <w:t>ChiTietDonHang</w:t>
      </w:r>
      <w:proofErr w:type="spellEnd"/>
      <w:r w:rsidRPr="009C790A">
        <w:rPr>
          <w:rFonts w:eastAsia="Courier New" w:cs="Times New Roman"/>
          <w:szCs w:val="26"/>
        </w:rPr>
        <w:t xml:space="preserve"> (MaDH, </w:t>
      </w:r>
      <w:proofErr w:type="spellStart"/>
      <w:r w:rsidRPr="009C790A">
        <w:rPr>
          <w:rFonts w:eastAsia="Courier New" w:cs="Times New Roman"/>
          <w:szCs w:val="26"/>
        </w:rPr>
        <w:t>MaSP</w:t>
      </w:r>
      <w:proofErr w:type="spellEnd"/>
      <w:r w:rsidRPr="009C790A">
        <w:rPr>
          <w:rFonts w:eastAsia="Courier New" w:cs="Times New Roman"/>
          <w:szCs w:val="26"/>
        </w:rPr>
        <w:t xml:space="preserve">, </w:t>
      </w:r>
      <w:proofErr w:type="spellStart"/>
      <w:r w:rsidRPr="009C790A">
        <w:rPr>
          <w:rFonts w:eastAsia="Courier New" w:cs="Times New Roman"/>
          <w:szCs w:val="26"/>
        </w:rPr>
        <w:t>SoLuong</w:t>
      </w:r>
      <w:proofErr w:type="spellEnd"/>
      <w:r w:rsidRPr="009C790A">
        <w:rPr>
          <w:rFonts w:eastAsia="Courier New" w:cs="Times New Roman"/>
          <w:szCs w:val="26"/>
        </w:rPr>
        <w:t xml:space="preserve">, </w:t>
      </w:r>
      <w:proofErr w:type="spellStart"/>
      <w:r w:rsidRPr="009C790A">
        <w:rPr>
          <w:rFonts w:eastAsia="Courier New" w:cs="Times New Roman"/>
          <w:szCs w:val="26"/>
        </w:rPr>
        <w:t>DonGia</w:t>
      </w:r>
      <w:proofErr w:type="spellEnd"/>
      <w:r w:rsidRPr="009C790A">
        <w:rPr>
          <w:rFonts w:eastAsia="Courier New" w:cs="Times New Roman"/>
          <w:szCs w:val="26"/>
        </w:rPr>
        <w:t>)</w:t>
      </w:r>
    </w:p>
    <w:p w14:paraId="4E2B2DB7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VALUES</w:t>
      </w:r>
    </w:p>
    <w:p w14:paraId="69859B7F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(1, 2, 1, 18990000),</w:t>
      </w:r>
    </w:p>
    <w:p w14:paraId="45AB450E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(2, 3, 1, 28990000),</w:t>
      </w:r>
    </w:p>
    <w:p w14:paraId="568515D5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(3, 4, 1, 10990000);</w:t>
      </w:r>
    </w:p>
    <w:p w14:paraId="4AA36DDC" w14:textId="77777777" w:rsidR="003F21C0" w:rsidRPr="009C790A" w:rsidRDefault="003F21C0" w:rsidP="007D59D8">
      <w:pPr>
        <w:spacing w:before="120" w:after="120" w:line="360" w:lineRule="auto"/>
        <w:ind w:left="170"/>
        <w:rPr>
          <w:rFonts w:cs="Times New Roman"/>
          <w:szCs w:val="26"/>
        </w:rPr>
      </w:pPr>
      <w:r w:rsidRPr="009C790A">
        <w:rPr>
          <w:rFonts w:eastAsia="Courier New" w:cs="Times New Roman"/>
          <w:szCs w:val="26"/>
        </w:rPr>
        <w:t>GO</w:t>
      </w:r>
    </w:p>
    <w:p w14:paraId="2496B0D1" w14:textId="7ABA76D2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4409FE9E" w14:textId="77777777" w:rsidR="00F9481D" w:rsidRPr="009C790A" w:rsidRDefault="00D9368F" w:rsidP="007D59D8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90A">
        <w:rPr>
          <w:rFonts w:ascii="Times New Roman" w:eastAsia="Times New Roman" w:hAnsi="Times New Roman" w:cs="Times New Roman"/>
          <w:sz w:val="26"/>
          <w:szCs w:val="26"/>
        </w:rPr>
        <w:t>PHỤ LỤC 4: MÃ KẾT NỐI CƠ SỞ DỮ LIỆU</w:t>
      </w:r>
    </w:p>
    <w:p w14:paraId="4E79D22F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ascii="Tahoma" w:hAnsi="Tahoma" w:cs="Tahoma"/>
          <w:szCs w:val="26"/>
        </w:rPr>
        <w:t>﻿</w:t>
      </w:r>
      <w:r w:rsidRPr="009C790A">
        <w:rPr>
          <w:rFonts w:cs="Times New Roman"/>
          <w:szCs w:val="26"/>
        </w:rPr>
        <w:t xml:space="preserve">using </w:t>
      </w:r>
      <w:proofErr w:type="spellStart"/>
      <w:r w:rsidRPr="009C790A">
        <w:rPr>
          <w:rFonts w:cs="Times New Roman"/>
          <w:szCs w:val="26"/>
        </w:rPr>
        <w:t>System.Configuration</w:t>
      </w:r>
      <w:proofErr w:type="spellEnd"/>
      <w:r w:rsidRPr="009C790A">
        <w:rPr>
          <w:rFonts w:cs="Times New Roman"/>
          <w:szCs w:val="26"/>
        </w:rPr>
        <w:t>;</w:t>
      </w:r>
      <w:r w:rsidRPr="009C790A">
        <w:rPr>
          <w:rFonts w:cs="Times New Roman"/>
          <w:szCs w:val="26"/>
        </w:rPr>
        <w:br/>
        <w:t xml:space="preserve">using </w:t>
      </w:r>
      <w:proofErr w:type="spellStart"/>
      <w:proofErr w:type="gramStart"/>
      <w:r w:rsidRPr="009C790A">
        <w:rPr>
          <w:rFonts w:cs="Times New Roman"/>
          <w:szCs w:val="26"/>
        </w:rPr>
        <w:t>System.Data.SqlClient</w:t>
      </w:r>
      <w:proofErr w:type="spellEnd"/>
      <w:proofErr w:type="gramEnd"/>
      <w:r w:rsidRPr="009C790A">
        <w:rPr>
          <w:rFonts w:cs="Times New Roman"/>
          <w:szCs w:val="26"/>
        </w:rPr>
        <w:t>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>namespace ASPNET_da21tta_HoangTri_AppleStore.DAL</w:t>
      </w:r>
      <w:r w:rsidRPr="009C790A">
        <w:rPr>
          <w:rFonts w:cs="Times New Roman"/>
          <w:szCs w:val="26"/>
        </w:rPr>
        <w:br/>
        <w:t>{</w:t>
      </w:r>
      <w:r w:rsidRPr="009C790A">
        <w:rPr>
          <w:rFonts w:cs="Times New Roman"/>
          <w:szCs w:val="26"/>
        </w:rPr>
        <w:br/>
        <w:t xml:space="preserve">    public class </w:t>
      </w:r>
      <w:proofErr w:type="spellStart"/>
      <w:r w:rsidRPr="009C790A">
        <w:rPr>
          <w:rFonts w:cs="Times New Roman"/>
          <w:szCs w:val="26"/>
        </w:rPr>
        <w:t>KetNoi</w:t>
      </w:r>
      <w:proofErr w:type="spellEnd"/>
      <w:r w:rsidRPr="009C790A">
        <w:rPr>
          <w:rFonts w:cs="Times New Roman"/>
          <w:szCs w:val="26"/>
        </w:rPr>
        <w:br/>
        <w:t xml:space="preserve"> </w:t>
      </w:r>
      <w:proofErr w:type="gramStart"/>
      <w:r w:rsidRPr="009C790A">
        <w:rPr>
          <w:rFonts w:cs="Times New Roman"/>
          <w:szCs w:val="26"/>
        </w:rPr>
        <w:t xml:space="preserve">   {</w:t>
      </w:r>
      <w:proofErr w:type="gramEnd"/>
      <w:r w:rsidRPr="009C790A">
        <w:rPr>
          <w:rFonts w:cs="Times New Roman"/>
          <w:szCs w:val="26"/>
        </w:rPr>
        <w:br/>
        <w:t xml:space="preserve">        public static </w:t>
      </w:r>
      <w:proofErr w:type="spellStart"/>
      <w:r w:rsidRPr="009C790A">
        <w:rPr>
          <w:rFonts w:cs="Times New Roman"/>
          <w:szCs w:val="26"/>
        </w:rPr>
        <w:t>SqlConnection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proofErr w:type="gramStart"/>
      <w:r w:rsidRPr="009C790A">
        <w:rPr>
          <w:rFonts w:cs="Times New Roman"/>
          <w:szCs w:val="26"/>
        </w:rPr>
        <w:t>GetConnection</w:t>
      </w:r>
      <w:proofErr w:type="spellEnd"/>
      <w:r w:rsidRPr="009C790A">
        <w:rPr>
          <w:rFonts w:cs="Times New Roman"/>
          <w:szCs w:val="26"/>
        </w:rPr>
        <w:t>(</w:t>
      </w:r>
      <w:proofErr w:type="gramEnd"/>
      <w:r w:rsidRPr="009C790A">
        <w:rPr>
          <w:rFonts w:cs="Times New Roman"/>
          <w:szCs w:val="26"/>
        </w:rPr>
        <w:t>)</w:t>
      </w:r>
      <w:r w:rsidRPr="009C790A">
        <w:rPr>
          <w:rFonts w:cs="Times New Roman"/>
          <w:szCs w:val="26"/>
        </w:rPr>
        <w:br/>
        <w:t xml:space="preserve">     </w:t>
      </w:r>
      <w:proofErr w:type="gramStart"/>
      <w:r w:rsidRPr="009C790A">
        <w:rPr>
          <w:rFonts w:cs="Times New Roman"/>
          <w:szCs w:val="26"/>
        </w:rPr>
        <w:t xml:space="preserve">   {</w:t>
      </w:r>
      <w:proofErr w:type="gramEnd"/>
      <w:r w:rsidRPr="009C790A">
        <w:rPr>
          <w:rFonts w:cs="Times New Roman"/>
          <w:szCs w:val="26"/>
        </w:rPr>
        <w:br/>
        <w:t xml:space="preserve">            string </w:t>
      </w:r>
      <w:proofErr w:type="spellStart"/>
      <w:r w:rsidRPr="009C790A">
        <w:rPr>
          <w:rFonts w:cs="Times New Roman"/>
          <w:szCs w:val="26"/>
        </w:rPr>
        <w:t>connStr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ConfigurationManager.ConnectionStrings["AppleStoreDB"</w:t>
      </w:r>
      <w:proofErr w:type="gramStart"/>
      <w:r w:rsidRPr="009C790A">
        <w:rPr>
          <w:rFonts w:cs="Times New Roman"/>
          <w:szCs w:val="26"/>
        </w:rPr>
        <w:t>].ConnectionString</w:t>
      </w:r>
      <w:proofErr w:type="gramEnd"/>
      <w:r w:rsidRPr="009C790A">
        <w:rPr>
          <w:rFonts w:cs="Times New Roman"/>
          <w:szCs w:val="26"/>
        </w:rPr>
        <w:t>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return new </w:t>
      </w:r>
      <w:proofErr w:type="spellStart"/>
      <w:r w:rsidRPr="009C790A">
        <w:rPr>
          <w:rFonts w:cs="Times New Roman"/>
          <w:szCs w:val="26"/>
        </w:rPr>
        <w:t>SqlConnection</w:t>
      </w:r>
      <w:proofErr w:type="spellEnd"/>
      <w:r w:rsidRPr="009C790A">
        <w:rPr>
          <w:rFonts w:cs="Times New Roman"/>
          <w:szCs w:val="26"/>
        </w:rPr>
        <w:t>(</w:t>
      </w:r>
      <w:proofErr w:type="spellStart"/>
      <w:r w:rsidRPr="009C790A">
        <w:rPr>
          <w:rFonts w:cs="Times New Roman"/>
          <w:szCs w:val="26"/>
        </w:rPr>
        <w:t>connStr</w:t>
      </w:r>
      <w:proofErr w:type="spellEnd"/>
      <w:r w:rsidRPr="009C790A">
        <w:rPr>
          <w:rFonts w:cs="Times New Roman"/>
          <w:szCs w:val="26"/>
        </w:rPr>
        <w:t>);</w:t>
      </w:r>
      <w:r w:rsidRPr="009C790A">
        <w:rPr>
          <w:rFonts w:cs="Times New Roman"/>
          <w:szCs w:val="26"/>
        </w:rPr>
        <w:br/>
        <w:t xml:space="preserve">      </w:t>
      </w:r>
      <w:proofErr w:type="gramStart"/>
      <w:r w:rsidRPr="009C790A">
        <w:rPr>
          <w:rFonts w:cs="Times New Roman"/>
          <w:szCs w:val="26"/>
        </w:rPr>
        <w:t xml:space="preserve">  }</w:t>
      </w:r>
      <w:proofErr w:type="gramEnd"/>
      <w:r w:rsidRPr="009C790A">
        <w:rPr>
          <w:rFonts w:cs="Times New Roman"/>
          <w:szCs w:val="26"/>
        </w:rPr>
        <w:br/>
        <w:t xml:space="preserve">  </w:t>
      </w:r>
      <w:proofErr w:type="gramStart"/>
      <w:r w:rsidRPr="009C790A">
        <w:rPr>
          <w:rFonts w:cs="Times New Roman"/>
          <w:szCs w:val="26"/>
        </w:rPr>
        <w:t xml:space="preserve">  }</w:t>
      </w:r>
      <w:proofErr w:type="gramEnd"/>
      <w:r w:rsidRPr="009C790A">
        <w:rPr>
          <w:rFonts w:cs="Times New Roman"/>
          <w:szCs w:val="26"/>
        </w:rPr>
        <w:br/>
        <w:t>}</w:t>
      </w:r>
    </w:p>
    <w:p w14:paraId="3281264C" w14:textId="1A1328CF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1FA7078E" w14:textId="77777777" w:rsidR="00F9481D" w:rsidRPr="009C790A" w:rsidRDefault="00D9368F" w:rsidP="007D59D8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90A">
        <w:rPr>
          <w:rFonts w:ascii="Times New Roman" w:eastAsia="Times New Roman" w:hAnsi="Times New Roman" w:cs="Times New Roman"/>
          <w:sz w:val="26"/>
          <w:szCs w:val="26"/>
        </w:rPr>
        <w:lastRenderedPageBreak/>
        <w:t>PHỤ LỤC 5: MÃ ĐĂNG NHẬP VÀ DASHBOARD</w:t>
      </w:r>
    </w:p>
    <w:p w14:paraId="65D9932C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ascii="Tahoma" w:hAnsi="Tahoma" w:cs="Tahoma"/>
          <w:szCs w:val="26"/>
        </w:rPr>
        <w:t>﻿</w:t>
      </w:r>
      <w:r w:rsidRPr="009C790A">
        <w:rPr>
          <w:rFonts w:cs="Times New Roman"/>
          <w:szCs w:val="26"/>
        </w:rPr>
        <w:t>using System;</w:t>
      </w:r>
      <w:r w:rsidRPr="009C790A">
        <w:rPr>
          <w:rFonts w:cs="Times New Roman"/>
          <w:szCs w:val="26"/>
        </w:rPr>
        <w:br/>
        <w:t xml:space="preserve">using </w:t>
      </w:r>
      <w:proofErr w:type="spellStart"/>
      <w:r w:rsidRPr="009C790A">
        <w:rPr>
          <w:rFonts w:cs="Times New Roman"/>
          <w:szCs w:val="26"/>
        </w:rPr>
        <w:t>System.Data.SqlClient</w:t>
      </w:r>
      <w:proofErr w:type="spellEnd"/>
      <w:r w:rsidRPr="009C790A">
        <w:rPr>
          <w:rFonts w:cs="Times New Roman"/>
          <w:szCs w:val="26"/>
        </w:rPr>
        <w:t>;</w:t>
      </w:r>
      <w:r w:rsidRPr="009C790A">
        <w:rPr>
          <w:rFonts w:cs="Times New Roman"/>
          <w:szCs w:val="26"/>
        </w:rPr>
        <w:br/>
        <w:t xml:space="preserve">using </w:t>
      </w:r>
      <w:proofErr w:type="spellStart"/>
      <w:r w:rsidRPr="009C790A">
        <w:rPr>
          <w:rFonts w:cs="Times New Roman"/>
          <w:szCs w:val="26"/>
        </w:rPr>
        <w:t>System.Web.UI</w:t>
      </w:r>
      <w:proofErr w:type="spellEnd"/>
      <w:r w:rsidRPr="009C790A">
        <w:rPr>
          <w:rFonts w:cs="Times New Roman"/>
          <w:szCs w:val="26"/>
        </w:rPr>
        <w:t>;</w:t>
      </w:r>
      <w:r w:rsidRPr="009C790A">
        <w:rPr>
          <w:rFonts w:cs="Times New Roman"/>
          <w:szCs w:val="26"/>
        </w:rPr>
        <w:br/>
        <w:t>using ASPNET_da21tta_HoangTri_AppleStore.DAL;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>namespace ASPNET_da21tta_HoangTri_AppleStore</w:t>
      </w:r>
      <w:r w:rsidRPr="009C790A">
        <w:rPr>
          <w:rFonts w:cs="Times New Roman"/>
          <w:szCs w:val="26"/>
        </w:rPr>
        <w:br/>
        <w:t>{</w:t>
      </w:r>
      <w:r w:rsidRPr="009C790A">
        <w:rPr>
          <w:rFonts w:cs="Times New Roman"/>
          <w:szCs w:val="26"/>
        </w:rPr>
        <w:br/>
        <w:t xml:space="preserve">    public partial class </w:t>
      </w:r>
      <w:proofErr w:type="spellStart"/>
      <w:r w:rsidRPr="009C790A">
        <w:rPr>
          <w:rFonts w:cs="Times New Roman"/>
          <w:szCs w:val="26"/>
        </w:rPr>
        <w:t>DangNhap</w:t>
      </w:r>
      <w:proofErr w:type="spellEnd"/>
      <w:r w:rsidRPr="009C790A">
        <w:rPr>
          <w:rFonts w:cs="Times New Roman"/>
          <w:szCs w:val="26"/>
        </w:rPr>
        <w:t xml:space="preserve"> : Page</w:t>
      </w:r>
      <w:r w:rsidRPr="009C790A">
        <w:rPr>
          <w:rFonts w:cs="Times New Roman"/>
          <w:szCs w:val="26"/>
        </w:rPr>
        <w:br/>
        <w:t xml:space="preserve">    {</w:t>
      </w:r>
      <w:r w:rsidRPr="009C790A">
        <w:rPr>
          <w:rFonts w:cs="Times New Roman"/>
          <w:szCs w:val="26"/>
        </w:rPr>
        <w:br/>
        <w:t xml:space="preserve">        protected void </w:t>
      </w:r>
      <w:proofErr w:type="spellStart"/>
      <w:r w:rsidRPr="009C790A">
        <w:rPr>
          <w:rFonts w:cs="Times New Roman"/>
          <w:szCs w:val="26"/>
        </w:rPr>
        <w:t>Page_Load</w:t>
      </w:r>
      <w:proofErr w:type="spellEnd"/>
      <w:r w:rsidRPr="009C790A">
        <w:rPr>
          <w:rFonts w:cs="Times New Roman"/>
          <w:szCs w:val="26"/>
        </w:rPr>
        <w:t xml:space="preserve">(object sender, </w:t>
      </w:r>
      <w:proofErr w:type="spellStart"/>
      <w:r w:rsidRPr="009C790A">
        <w:rPr>
          <w:rFonts w:cs="Times New Roman"/>
          <w:szCs w:val="26"/>
        </w:rPr>
        <w:t>EventArgs</w:t>
      </w:r>
      <w:proofErr w:type="spellEnd"/>
      <w:r w:rsidRPr="009C790A">
        <w:rPr>
          <w:rFonts w:cs="Times New Roman"/>
          <w:szCs w:val="26"/>
        </w:rPr>
        <w:t xml:space="preserve"> e)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if (Session["User"] != null)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Response.Redirect</w:t>
      </w:r>
      <w:proofErr w:type="spellEnd"/>
      <w:r w:rsidRPr="009C790A">
        <w:rPr>
          <w:rFonts w:cs="Times New Roman"/>
          <w:szCs w:val="26"/>
        </w:rPr>
        <w:t>("Admin.aspx");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protected void </w:t>
      </w:r>
      <w:proofErr w:type="spellStart"/>
      <w:r w:rsidRPr="009C790A">
        <w:rPr>
          <w:rFonts w:cs="Times New Roman"/>
          <w:szCs w:val="26"/>
        </w:rPr>
        <w:t>btnLogin_Click</w:t>
      </w:r>
      <w:proofErr w:type="spellEnd"/>
      <w:r w:rsidRPr="009C790A">
        <w:rPr>
          <w:rFonts w:cs="Times New Roman"/>
          <w:szCs w:val="26"/>
        </w:rPr>
        <w:t xml:space="preserve">(object sender, </w:t>
      </w:r>
      <w:proofErr w:type="spellStart"/>
      <w:r w:rsidRPr="009C790A">
        <w:rPr>
          <w:rFonts w:cs="Times New Roman"/>
          <w:szCs w:val="26"/>
        </w:rPr>
        <w:t>EventArgs</w:t>
      </w:r>
      <w:proofErr w:type="spellEnd"/>
      <w:r w:rsidRPr="009C790A">
        <w:rPr>
          <w:rFonts w:cs="Times New Roman"/>
          <w:szCs w:val="26"/>
        </w:rPr>
        <w:t xml:space="preserve"> e)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SqlConnection</w:t>
      </w:r>
      <w:proofErr w:type="spellEnd"/>
      <w:r w:rsidRPr="009C790A">
        <w:rPr>
          <w:rFonts w:cs="Times New Roman"/>
          <w:szCs w:val="26"/>
        </w:rPr>
        <w:t xml:space="preserve"> conn = </w:t>
      </w:r>
      <w:proofErr w:type="spellStart"/>
      <w:r w:rsidRPr="009C790A">
        <w:rPr>
          <w:rFonts w:cs="Times New Roman"/>
          <w:szCs w:val="26"/>
        </w:rPr>
        <w:t>KetNoi.GetConnection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string </w:t>
      </w:r>
      <w:proofErr w:type="spellStart"/>
      <w:r w:rsidRPr="009C790A">
        <w:rPr>
          <w:rFonts w:cs="Times New Roman"/>
          <w:szCs w:val="26"/>
        </w:rPr>
        <w:t>sql</w:t>
      </w:r>
      <w:proofErr w:type="spellEnd"/>
      <w:r w:rsidRPr="009C790A">
        <w:rPr>
          <w:rFonts w:cs="Times New Roman"/>
          <w:szCs w:val="26"/>
        </w:rPr>
        <w:t xml:space="preserve"> = @"SELECT * FROM </w:t>
      </w:r>
      <w:proofErr w:type="spellStart"/>
      <w:r w:rsidRPr="009C790A">
        <w:rPr>
          <w:rFonts w:cs="Times New Roman"/>
          <w:szCs w:val="26"/>
        </w:rPr>
        <w:t>TaiKhoan</w:t>
      </w:r>
      <w:proofErr w:type="spellEnd"/>
      <w:r w:rsidRPr="009C790A">
        <w:rPr>
          <w:rFonts w:cs="Times New Roman"/>
          <w:szCs w:val="26"/>
        </w:rPr>
        <w:br/>
        <w:t xml:space="preserve">                           WHERE </w:t>
      </w:r>
      <w:proofErr w:type="spellStart"/>
      <w:r w:rsidRPr="009C790A">
        <w:rPr>
          <w:rFonts w:cs="Times New Roman"/>
          <w:szCs w:val="26"/>
        </w:rPr>
        <w:t>TenDangNhap</w:t>
      </w:r>
      <w:proofErr w:type="spellEnd"/>
      <w:r w:rsidRPr="009C790A">
        <w:rPr>
          <w:rFonts w:cs="Times New Roman"/>
          <w:szCs w:val="26"/>
        </w:rPr>
        <w:t>=@user</w:t>
      </w:r>
      <w:r w:rsidRPr="009C790A">
        <w:rPr>
          <w:rFonts w:cs="Times New Roman"/>
          <w:szCs w:val="26"/>
        </w:rPr>
        <w:br/>
        <w:t xml:space="preserve">                           AND </w:t>
      </w:r>
      <w:proofErr w:type="spellStart"/>
      <w:r w:rsidRPr="009C790A">
        <w:rPr>
          <w:rFonts w:cs="Times New Roman"/>
          <w:szCs w:val="26"/>
        </w:rPr>
        <w:t>MatKhau</w:t>
      </w:r>
      <w:proofErr w:type="spellEnd"/>
      <w:r w:rsidRPr="009C790A">
        <w:rPr>
          <w:rFonts w:cs="Times New Roman"/>
          <w:szCs w:val="26"/>
        </w:rPr>
        <w:t>=@pass";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SqlCommand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cmd</w:t>
      </w:r>
      <w:proofErr w:type="spellEnd"/>
      <w:r w:rsidRPr="009C790A">
        <w:rPr>
          <w:rFonts w:cs="Times New Roman"/>
          <w:szCs w:val="26"/>
        </w:rPr>
        <w:t xml:space="preserve"> = new </w:t>
      </w:r>
      <w:proofErr w:type="spellStart"/>
      <w:r w:rsidRPr="009C790A">
        <w:rPr>
          <w:rFonts w:cs="Times New Roman"/>
          <w:szCs w:val="26"/>
        </w:rPr>
        <w:t>SqlCommand</w:t>
      </w:r>
      <w:proofErr w:type="spellEnd"/>
      <w:r w:rsidRPr="009C790A">
        <w:rPr>
          <w:rFonts w:cs="Times New Roman"/>
          <w:szCs w:val="26"/>
        </w:rPr>
        <w:t>(</w:t>
      </w:r>
      <w:proofErr w:type="spellStart"/>
      <w:r w:rsidRPr="009C790A">
        <w:rPr>
          <w:rFonts w:cs="Times New Roman"/>
          <w:szCs w:val="26"/>
        </w:rPr>
        <w:t>sql</w:t>
      </w:r>
      <w:proofErr w:type="spellEnd"/>
      <w:r w:rsidRPr="009C790A">
        <w:rPr>
          <w:rFonts w:cs="Times New Roman"/>
          <w:szCs w:val="26"/>
        </w:rPr>
        <w:t>, conn);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cmd.Parameters.AddWithValue</w:t>
      </w:r>
      <w:proofErr w:type="spellEnd"/>
      <w:r w:rsidRPr="009C790A">
        <w:rPr>
          <w:rFonts w:cs="Times New Roman"/>
          <w:szCs w:val="26"/>
        </w:rPr>
        <w:t xml:space="preserve">("@user", </w:t>
      </w:r>
      <w:proofErr w:type="spellStart"/>
      <w:r w:rsidRPr="009C790A">
        <w:rPr>
          <w:rFonts w:cs="Times New Roman"/>
          <w:szCs w:val="26"/>
        </w:rPr>
        <w:t>txtUser.Text</w:t>
      </w:r>
      <w:proofErr w:type="spellEnd"/>
      <w:r w:rsidRPr="009C790A">
        <w:rPr>
          <w:rFonts w:cs="Times New Roman"/>
          <w:szCs w:val="26"/>
        </w:rPr>
        <w:t>);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cmd.Parameters.AddWithValue</w:t>
      </w:r>
      <w:proofErr w:type="spellEnd"/>
      <w:r w:rsidRPr="009C790A">
        <w:rPr>
          <w:rFonts w:cs="Times New Roman"/>
          <w:szCs w:val="26"/>
        </w:rPr>
        <w:t xml:space="preserve">("@pass", </w:t>
      </w:r>
      <w:proofErr w:type="spellStart"/>
      <w:r w:rsidRPr="009C790A">
        <w:rPr>
          <w:rFonts w:cs="Times New Roman"/>
          <w:szCs w:val="26"/>
        </w:rPr>
        <w:t>txtPass.Text</w:t>
      </w:r>
      <w:proofErr w:type="spellEnd"/>
      <w:r w:rsidRPr="009C790A">
        <w:rPr>
          <w:rFonts w:cs="Times New Roman"/>
          <w:szCs w:val="26"/>
        </w:rPr>
        <w:t>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conn.Open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lastRenderedPageBreak/>
        <w:br/>
        <w:t xml:space="preserve">            </w:t>
      </w:r>
      <w:proofErr w:type="spellStart"/>
      <w:r w:rsidRPr="009C790A">
        <w:rPr>
          <w:rFonts w:cs="Times New Roman"/>
          <w:szCs w:val="26"/>
        </w:rPr>
        <w:t>SqlDataReader</w:t>
      </w:r>
      <w:proofErr w:type="spellEnd"/>
      <w:r w:rsidRPr="009C790A">
        <w:rPr>
          <w:rFonts w:cs="Times New Roman"/>
          <w:szCs w:val="26"/>
        </w:rPr>
        <w:t xml:space="preserve"> dr = </w:t>
      </w:r>
      <w:proofErr w:type="spellStart"/>
      <w:r w:rsidRPr="009C790A">
        <w:rPr>
          <w:rFonts w:cs="Times New Roman"/>
          <w:szCs w:val="26"/>
        </w:rPr>
        <w:t>cmd.ExecuteReader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if (</w:t>
      </w:r>
      <w:proofErr w:type="spellStart"/>
      <w:r w:rsidRPr="009C790A">
        <w:rPr>
          <w:rFonts w:cs="Times New Roman"/>
          <w:szCs w:val="26"/>
        </w:rPr>
        <w:t>dr.Read</w:t>
      </w:r>
      <w:proofErr w:type="spellEnd"/>
      <w:r w:rsidRPr="009C790A">
        <w:rPr>
          <w:rFonts w:cs="Times New Roman"/>
          <w:szCs w:val="26"/>
        </w:rPr>
        <w:t>())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  <w:t xml:space="preserve">                Session["User"] = dr["</w:t>
      </w:r>
      <w:proofErr w:type="spellStart"/>
      <w:r w:rsidRPr="009C790A">
        <w:rPr>
          <w:rFonts w:cs="Times New Roman"/>
          <w:szCs w:val="26"/>
        </w:rPr>
        <w:t>TenDangNhap</w:t>
      </w:r>
      <w:proofErr w:type="spellEnd"/>
      <w:r w:rsidRPr="009C790A">
        <w:rPr>
          <w:rFonts w:cs="Times New Roman"/>
          <w:szCs w:val="26"/>
        </w:rPr>
        <w:t>"].</w:t>
      </w:r>
      <w:proofErr w:type="spellStart"/>
      <w:r w:rsidRPr="009C790A">
        <w:rPr>
          <w:rFonts w:cs="Times New Roman"/>
          <w:szCs w:val="26"/>
        </w:rPr>
        <w:t>ToString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  <w:t xml:space="preserve">                Session["Role"] = dr["Quyen"].</w:t>
      </w:r>
      <w:proofErr w:type="spellStart"/>
      <w:r w:rsidRPr="009C790A">
        <w:rPr>
          <w:rFonts w:cs="Times New Roman"/>
          <w:szCs w:val="26"/>
        </w:rPr>
        <w:t>ToString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Response.Redirect</w:t>
      </w:r>
      <w:proofErr w:type="spellEnd"/>
      <w:r w:rsidRPr="009C790A">
        <w:rPr>
          <w:rFonts w:cs="Times New Roman"/>
          <w:szCs w:val="26"/>
        </w:rPr>
        <w:t>("Admin.aspx");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  <w:t xml:space="preserve">            else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lblTB.Text</w:t>
      </w:r>
      <w:proofErr w:type="spellEnd"/>
      <w:r w:rsidRPr="009C790A">
        <w:rPr>
          <w:rFonts w:cs="Times New Roman"/>
          <w:szCs w:val="26"/>
        </w:rPr>
        <w:t xml:space="preserve"> = "Sai </w:t>
      </w:r>
      <w:proofErr w:type="spellStart"/>
      <w:r w:rsidRPr="009C790A">
        <w:rPr>
          <w:rFonts w:cs="Times New Roman"/>
          <w:szCs w:val="26"/>
        </w:rPr>
        <w:t>tên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đăng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hoặc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mật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khẩu</w:t>
      </w:r>
      <w:proofErr w:type="spellEnd"/>
      <w:r w:rsidRPr="009C790A">
        <w:rPr>
          <w:rFonts w:cs="Times New Roman"/>
          <w:szCs w:val="26"/>
        </w:rPr>
        <w:t>!";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conn.Close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  <w:t xml:space="preserve">    }</w:t>
      </w:r>
      <w:r w:rsidRPr="009C790A">
        <w:rPr>
          <w:rFonts w:cs="Times New Roman"/>
          <w:szCs w:val="26"/>
        </w:rPr>
        <w:br/>
        <w:t>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</w:r>
      <w:r w:rsidRPr="009C790A">
        <w:rPr>
          <w:rFonts w:ascii="Tahoma" w:hAnsi="Tahoma" w:cs="Tahoma"/>
          <w:szCs w:val="26"/>
        </w:rPr>
        <w:t>﻿</w:t>
      </w:r>
      <w:r w:rsidRPr="009C790A">
        <w:rPr>
          <w:rFonts w:cs="Times New Roman"/>
          <w:szCs w:val="26"/>
        </w:rPr>
        <w:t>using System;</w:t>
      </w:r>
      <w:r w:rsidRPr="009C790A">
        <w:rPr>
          <w:rFonts w:cs="Times New Roman"/>
          <w:szCs w:val="26"/>
        </w:rPr>
        <w:br/>
        <w:t xml:space="preserve">using </w:t>
      </w:r>
      <w:proofErr w:type="spellStart"/>
      <w:r w:rsidRPr="009C790A">
        <w:rPr>
          <w:rFonts w:cs="Times New Roman"/>
          <w:szCs w:val="26"/>
        </w:rPr>
        <w:t>System.Data.SqlClient</w:t>
      </w:r>
      <w:proofErr w:type="spellEnd"/>
      <w:r w:rsidRPr="009C790A">
        <w:rPr>
          <w:rFonts w:cs="Times New Roman"/>
          <w:szCs w:val="26"/>
        </w:rPr>
        <w:t>;</w:t>
      </w:r>
      <w:r w:rsidRPr="009C790A">
        <w:rPr>
          <w:rFonts w:cs="Times New Roman"/>
          <w:szCs w:val="26"/>
        </w:rPr>
        <w:br/>
        <w:t>using ASPNET_da21tta_HoangTri_AppleStore.DAL;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>namespace ASPNET_da21tta_HoangTri_AppleStore</w:t>
      </w:r>
      <w:r w:rsidRPr="009C790A">
        <w:rPr>
          <w:rFonts w:cs="Times New Roman"/>
          <w:szCs w:val="26"/>
        </w:rPr>
        <w:br/>
        <w:t>{</w:t>
      </w:r>
      <w:r w:rsidRPr="009C790A">
        <w:rPr>
          <w:rFonts w:cs="Times New Roman"/>
          <w:szCs w:val="26"/>
        </w:rPr>
        <w:br/>
        <w:t xml:space="preserve">    public partial class Admin : </w:t>
      </w:r>
      <w:proofErr w:type="spellStart"/>
      <w:r w:rsidRPr="009C790A">
        <w:rPr>
          <w:rFonts w:cs="Times New Roman"/>
          <w:szCs w:val="26"/>
        </w:rPr>
        <w:t>System.Web.UI.Page</w:t>
      </w:r>
      <w:proofErr w:type="spellEnd"/>
      <w:r w:rsidRPr="009C790A">
        <w:rPr>
          <w:rFonts w:cs="Times New Roman"/>
          <w:szCs w:val="26"/>
        </w:rPr>
        <w:br/>
        <w:t xml:space="preserve">    {</w:t>
      </w:r>
      <w:r w:rsidRPr="009C790A">
        <w:rPr>
          <w:rFonts w:cs="Times New Roman"/>
          <w:szCs w:val="26"/>
        </w:rPr>
        <w:br/>
        <w:t xml:space="preserve">        protected void </w:t>
      </w:r>
      <w:proofErr w:type="spellStart"/>
      <w:r w:rsidRPr="009C790A">
        <w:rPr>
          <w:rFonts w:cs="Times New Roman"/>
          <w:szCs w:val="26"/>
        </w:rPr>
        <w:t>Page_Load</w:t>
      </w:r>
      <w:proofErr w:type="spellEnd"/>
      <w:r w:rsidRPr="009C790A">
        <w:rPr>
          <w:rFonts w:cs="Times New Roman"/>
          <w:szCs w:val="26"/>
        </w:rPr>
        <w:t xml:space="preserve">(object sender, </w:t>
      </w:r>
      <w:proofErr w:type="spellStart"/>
      <w:r w:rsidRPr="009C790A">
        <w:rPr>
          <w:rFonts w:cs="Times New Roman"/>
          <w:szCs w:val="26"/>
        </w:rPr>
        <w:t>EventArgs</w:t>
      </w:r>
      <w:proofErr w:type="spellEnd"/>
      <w:r w:rsidRPr="009C790A">
        <w:rPr>
          <w:rFonts w:cs="Times New Roman"/>
          <w:szCs w:val="26"/>
        </w:rPr>
        <w:t xml:space="preserve"> e)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if (Session["User"] == null)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lastRenderedPageBreak/>
        <w:t xml:space="preserve">                </w:t>
      </w:r>
      <w:proofErr w:type="spellStart"/>
      <w:r w:rsidRPr="009C790A">
        <w:rPr>
          <w:rFonts w:cs="Times New Roman"/>
          <w:szCs w:val="26"/>
        </w:rPr>
        <w:t>Response.Redirect</w:t>
      </w:r>
      <w:proofErr w:type="spellEnd"/>
      <w:r w:rsidRPr="009C790A">
        <w:rPr>
          <w:rFonts w:cs="Times New Roman"/>
          <w:szCs w:val="26"/>
        </w:rPr>
        <w:t>("DangNhap.aspx");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if (Session["Role"] == null ||</w:t>
      </w:r>
      <w:r w:rsidRPr="009C790A">
        <w:rPr>
          <w:rFonts w:cs="Times New Roman"/>
          <w:szCs w:val="26"/>
        </w:rPr>
        <w:br/>
        <w:t xml:space="preserve">                Session["Role"].</w:t>
      </w:r>
      <w:proofErr w:type="spellStart"/>
      <w:r w:rsidRPr="009C790A">
        <w:rPr>
          <w:rFonts w:cs="Times New Roman"/>
          <w:szCs w:val="26"/>
        </w:rPr>
        <w:t>ToString</w:t>
      </w:r>
      <w:proofErr w:type="spellEnd"/>
      <w:r w:rsidRPr="009C790A">
        <w:rPr>
          <w:rFonts w:cs="Times New Roman"/>
          <w:szCs w:val="26"/>
        </w:rPr>
        <w:t>() != "Admin")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Response.Redirect</w:t>
      </w:r>
      <w:proofErr w:type="spellEnd"/>
      <w:r w:rsidRPr="009C790A">
        <w:rPr>
          <w:rFonts w:cs="Times New Roman"/>
          <w:szCs w:val="26"/>
        </w:rPr>
        <w:t>("Default.aspx");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if (!</w:t>
      </w:r>
      <w:proofErr w:type="spellStart"/>
      <w:r w:rsidRPr="009C790A">
        <w:rPr>
          <w:rFonts w:cs="Times New Roman"/>
          <w:szCs w:val="26"/>
        </w:rPr>
        <w:t>IsPostBack</w:t>
      </w:r>
      <w:proofErr w:type="spellEnd"/>
      <w:r w:rsidRPr="009C790A">
        <w:rPr>
          <w:rFonts w:cs="Times New Roman"/>
          <w:szCs w:val="26"/>
        </w:rPr>
        <w:t>)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lblUser.Text</w:t>
      </w:r>
      <w:proofErr w:type="spellEnd"/>
      <w:r w:rsidRPr="009C790A">
        <w:rPr>
          <w:rFonts w:cs="Times New Roman"/>
          <w:szCs w:val="26"/>
        </w:rPr>
        <w:t xml:space="preserve"> = Session["User"].</w:t>
      </w:r>
      <w:proofErr w:type="spellStart"/>
      <w:r w:rsidRPr="009C790A">
        <w:rPr>
          <w:rFonts w:cs="Times New Roman"/>
          <w:szCs w:val="26"/>
        </w:rPr>
        <w:t>ToString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LoadThongKe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private void </w:t>
      </w:r>
      <w:proofErr w:type="spellStart"/>
      <w:r w:rsidRPr="009C790A">
        <w:rPr>
          <w:rFonts w:cs="Times New Roman"/>
          <w:szCs w:val="26"/>
        </w:rPr>
        <w:t>LoadThongKe</w:t>
      </w:r>
      <w:proofErr w:type="spellEnd"/>
      <w:r w:rsidRPr="009C790A">
        <w:rPr>
          <w:rFonts w:cs="Times New Roman"/>
          <w:szCs w:val="26"/>
        </w:rPr>
        <w:t>()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SqlConnection</w:t>
      </w:r>
      <w:proofErr w:type="spellEnd"/>
      <w:r w:rsidRPr="009C790A">
        <w:rPr>
          <w:rFonts w:cs="Times New Roman"/>
          <w:szCs w:val="26"/>
        </w:rPr>
        <w:t xml:space="preserve"> conn = </w:t>
      </w:r>
      <w:proofErr w:type="spellStart"/>
      <w:r w:rsidRPr="009C790A">
        <w:rPr>
          <w:rFonts w:cs="Times New Roman"/>
          <w:szCs w:val="26"/>
        </w:rPr>
        <w:t>KetNoi.GetConnection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conn.Open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lblSP.Text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new </w:t>
      </w:r>
      <w:proofErr w:type="spellStart"/>
      <w:r w:rsidRPr="009C790A">
        <w:rPr>
          <w:rFonts w:cs="Times New Roman"/>
          <w:szCs w:val="26"/>
        </w:rPr>
        <w:t>SqlCommand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        "SELECT COUNT(*) FROM </w:t>
      </w:r>
      <w:proofErr w:type="spellStart"/>
      <w:r w:rsidRPr="009C790A">
        <w:rPr>
          <w:rFonts w:cs="Times New Roman"/>
          <w:szCs w:val="26"/>
        </w:rPr>
        <w:t>SanPham</w:t>
      </w:r>
      <w:proofErr w:type="spellEnd"/>
      <w:r w:rsidRPr="009C790A">
        <w:rPr>
          <w:rFonts w:cs="Times New Roman"/>
          <w:szCs w:val="26"/>
        </w:rPr>
        <w:t>",</w:t>
      </w:r>
      <w:r w:rsidRPr="009C790A">
        <w:rPr>
          <w:rFonts w:cs="Times New Roman"/>
          <w:szCs w:val="26"/>
        </w:rPr>
        <w:br/>
        <w:t xml:space="preserve">                    conn)</w:t>
      </w:r>
      <w:r w:rsidRPr="009C790A">
        <w:rPr>
          <w:rFonts w:cs="Times New Roman"/>
          <w:szCs w:val="26"/>
        </w:rPr>
        <w:br/>
        <w:t xml:space="preserve">                .</w:t>
      </w:r>
      <w:proofErr w:type="spellStart"/>
      <w:r w:rsidRPr="009C790A">
        <w:rPr>
          <w:rFonts w:cs="Times New Roman"/>
          <w:szCs w:val="26"/>
        </w:rPr>
        <w:t>ExecuteScalar</w:t>
      </w:r>
      <w:proofErr w:type="spellEnd"/>
      <w:r w:rsidRPr="009C790A">
        <w:rPr>
          <w:rFonts w:cs="Times New Roman"/>
          <w:szCs w:val="26"/>
        </w:rPr>
        <w:t>().</w:t>
      </w:r>
      <w:proofErr w:type="spellStart"/>
      <w:r w:rsidRPr="009C790A">
        <w:rPr>
          <w:rFonts w:cs="Times New Roman"/>
          <w:szCs w:val="26"/>
        </w:rPr>
        <w:t>ToString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lblKH.Text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new </w:t>
      </w:r>
      <w:proofErr w:type="spellStart"/>
      <w:r w:rsidRPr="009C790A">
        <w:rPr>
          <w:rFonts w:cs="Times New Roman"/>
          <w:szCs w:val="26"/>
        </w:rPr>
        <w:t>SqlCommand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        "SELECT COUNT(*) FROM </w:t>
      </w:r>
      <w:proofErr w:type="spellStart"/>
      <w:r w:rsidRPr="009C790A">
        <w:rPr>
          <w:rFonts w:cs="Times New Roman"/>
          <w:szCs w:val="26"/>
        </w:rPr>
        <w:t>KhachHang</w:t>
      </w:r>
      <w:proofErr w:type="spellEnd"/>
      <w:r w:rsidRPr="009C790A">
        <w:rPr>
          <w:rFonts w:cs="Times New Roman"/>
          <w:szCs w:val="26"/>
        </w:rPr>
        <w:t>",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lastRenderedPageBreak/>
        <w:t xml:space="preserve">                    conn)</w:t>
      </w:r>
      <w:r w:rsidRPr="009C790A">
        <w:rPr>
          <w:rFonts w:cs="Times New Roman"/>
          <w:szCs w:val="26"/>
        </w:rPr>
        <w:br/>
        <w:t xml:space="preserve">                .</w:t>
      </w:r>
      <w:proofErr w:type="spellStart"/>
      <w:r w:rsidRPr="009C790A">
        <w:rPr>
          <w:rFonts w:cs="Times New Roman"/>
          <w:szCs w:val="26"/>
        </w:rPr>
        <w:t>ExecuteScalar</w:t>
      </w:r>
      <w:proofErr w:type="spellEnd"/>
      <w:r w:rsidRPr="009C790A">
        <w:rPr>
          <w:rFonts w:cs="Times New Roman"/>
          <w:szCs w:val="26"/>
        </w:rPr>
        <w:t>().</w:t>
      </w:r>
      <w:proofErr w:type="spellStart"/>
      <w:r w:rsidRPr="009C790A">
        <w:rPr>
          <w:rFonts w:cs="Times New Roman"/>
          <w:szCs w:val="26"/>
        </w:rPr>
        <w:t>ToString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lblDH.Text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new </w:t>
      </w:r>
      <w:proofErr w:type="spellStart"/>
      <w:r w:rsidRPr="009C790A">
        <w:rPr>
          <w:rFonts w:cs="Times New Roman"/>
          <w:szCs w:val="26"/>
        </w:rPr>
        <w:t>SqlCommand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        "SELECT COUNT(*) FROM </w:t>
      </w:r>
      <w:proofErr w:type="spellStart"/>
      <w:r w:rsidRPr="009C790A">
        <w:rPr>
          <w:rFonts w:cs="Times New Roman"/>
          <w:szCs w:val="26"/>
        </w:rPr>
        <w:t>DonHang</w:t>
      </w:r>
      <w:proofErr w:type="spellEnd"/>
      <w:r w:rsidRPr="009C790A">
        <w:rPr>
          <w:rFonts w:cs="Times New Roman"/>
          <w:szCs w:val="26"/>
        </w:rPr>
        <w:t>",</w:t>
      </w:r>
      <w:r w:rsidRPr="009C790A">
        <w:rPr>
          <w:rFonts w:cs="Times New Roman"/>
          <w:szCs w:val="26"/>
        </w:rPr>
        <w:br/>
        <w:t xml:space="preserve">                    conn)</w:t>
      </w:r>
      <w:r w:rsidRPr="009C790A">
        <w:rPr>
          <w:rFonts w:cs="Times New Roman"/>
          <w:szCs w:val="26"/>
        </w:rPr>
        <w:br/>
        <w:t xml:space="preserve">                .</w:t>
      </w:r>
      <w:proofErr w:type="spellStart"/>
      <w:r w:rsidRPr="009C790A">
        <w:rPr>
          <w:rFonts w:cs="Times New Roman"/>
          <w:szCs w:val="26"/>
        </w:rPr>
        <w:t>ExecuteScalar</w:t>
      </w:r>
      <w:proofErr w:type="spellEnd"/>
      <w:r w:rsidRPr="009C790A">
        <w:rPr>
          <w:rFonts w:cs="Times New Roman"/>
          <w:szCs w:val="26"/>
        </w:rPr>
        <w:t>().</w:t>
      </w:r>
      <w:proofErr w:type="spellStart"/>
      <w:r w:rsidRPr="009C790A">
        <w:rPr>
          <w:rFonts w:cs="Times New Roman"/>
          <w:szCs w:val="26"/>
        </w:rPr>
        <w:t>ToString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lblDM.Text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new </w:t>
      </w:r>
      <w:proofErr w:type="spellStart"/>
      <w:r w:rsidRPr="009C790A">
        <w:rPr>
          <w:rFonts w:cs="Times New Roman"/>
          <w:szCs w:val="26"/>
        </w:rPr>
        <w:t>SqlCommand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        "SELECT COUNT(*) FROM </w:t>
      </w:r>
      <w:proofErr w:type="spellStart"/>
      <w:r w:rsidRPr="009C790A">
        <w:rPr>
          <w:rFonts w:cs="Times New Roman"/>
          <w:szCs w:val="26"/>
        </w:rPr>
        <w:t>DanhMuc</w:t>
      </w:r>
      <w:proofErr w:type="spellEnd"/>
      <w:r w:rsidRPr="009C790A">
        <w:rPr>
          <w:rFonts w:cs="Times New Roman"/>
          <w:szCs w:val="26"/>
        </w:rPr>
        <w:t>",</w:t>
      </w:r>
      <w:r w:rsidRPr="009C790A">
        <w:rPr>
          <w:rFonts w:cs="Times New Roman"/>
          <w:szCs w:val="26"/>
        </w:rPr>
        <w:br/>
        <w:t xml:space="preserve">                    conn)</w:t>
      </w:r>
      <w:r w:rsidRPr="009C790A">
        <w:rPr>
          <w:rFonts w:cs="Times New Roman"/>
          <w:szCs w:val="26"/>
        </w:rPr>
        <w:br/>
        <w:t xml:space="preserve">                .</w:t>
      </w:r>
      <w:proofErr w:type="spellStart"/>
      <w:r w:rsidRPr="009C790A">
        <w:rPr>
          <w:rFonts w:cs="Times New Roman"/>
          <w:szCs w:val="26"/>
        </w:rPr>
        <w:t>ExecuteScalar</w:t>
      </w:r>
      <w:proofErr w:type="spellEnd"/>
      <w:r w:rsidRPr="009C790A">
        <w:rPr>
          <w:rFonts w:cs="Times New Roman"/>
          <w:szCs w:val="26"/>
        </w:rPr>
        <w:t>().</w:t>
      </w:r>
      <w:proofErr w:type="spellStart"/>
      <w:r w:rsidRPr="009C790A">
        <w:rPr>
          <w:rFonts w:cs="Times New Roman"/>
          <w:szCs w:val="26"/>
        </w:rPr>
        <w:t>ToString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object dt =</w:t>
      </w:r>
      <w:r w:rsidRPr="009C790A">
        <w:rPr>
          <w:rFonts w:cs="Times New Roman"/>
          <w:szCs w:val="26"/>
        </w:rPr>
        <w:br/>
        <w:t xml:space="preserve">                new </w:t>
      </w:r>
      <w:proofErr w:type="spellStart"/>
      <w:r w:rsidRPr="009C790A">
        <w:rPr>
          <w:rFonts w:cs="Times New Roman"/>
          <w:szCs w:val="26"/>
        </w:rPr>
        <w:t>SqlCommand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        "SELECT ISNULL(SUM(</w:t>
      </w:r>
      <w:proofErr w:type="spellStart"/>
      <w:r w:rsidRPr="009C790A">
        <w:rPr>
          <w:rFonts w:cs="Times New Roman"/>
          <w:szCs w:val="26"/>
        </w:rPr>
        <w:t>TongTien</w:t>
      </w:r>
      <w:proofErr w:type="spellEnd"/>
      <w:r w:rsidRPr="009C790A">
        <w:rPr>
          <w:rFonts w:cs="Times New Roman"/>
          <w:szCs w:val="26"/>
        </w:rPr>
        <w:t xml:space="preserve">),0) FROM </w:t>
      </w:r>
      <w:proofErr w:type="spellStart"/>
      <w:r w:rsidRPr="009C790A">
        <w:rPr>
          <w:rFonts w:cs="Times New Roman"/>
          <w:szCs w:val="26"/>
        </w:rPr>
        <w:t>DonHang</w:t>
      </w:r>
      <w:proofErr w:type="spellEnd"/>
      <w:r w:rsidRPr="009C790A">
        <w:rPr>
          <w:rFonts w:cs="Times New Roman"/>
          <w:szCs w:val="26"/>
        </w:rPr>
        <w:t>",</w:t>
      </w:r>
      <w:r w:rsidRPr="009C790A">
        <w:rPr>
          <w:rFonts w:cs="Times New Roman"/>
          <w:szCs w:val="26"/>
        </w:rPr>
        <w:br/>
        <w:t xml:space="preserve">                    conn)</w:t>
      </w:r>
      <w:r w:rsidRPr="009C790A">
        <w:rPr>
          <w:rFonts w:cs="Times New Roman"/>
          <w:szCs w:val="26"/>
        </w:rPr>
        <w:br/>
        <w:t xml:space="preserve">                .</w:t>
      </w:r>
      <w:proofErr w:type="spellStart"/>
      <w:r w:rsidRPr="009C790A">
        <w:rPr>
          <w:rFonts w:cs="Times New Roman"/>
          <w:szCs w:val="26"/>
        </w:rPr>
        <w:t>ExecuteScalar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decimal </w:t>
      </w:r>
      <w:proofErr w:type="spellStart"/>
      <w:r w:rsidRPr="009C790A">
        <w:rPr>
          <w:rFonts w:cs="Times New Roman"/>
          <w:szCs w:val="26"/>
        </w:rPr>
        <w:t>doanhThu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Convert.ToDecimal</w:t>
      </w:r>
      <w:proofErr w:type="spellEnd"/>
      <w:r w:rsidRPr="009C790A">
        <w:rPr>
          <w:rFonts w:cs="Times New Roman"/>
          <w:szCs w:val="26"/>
        </w:rPr>
        <w:t>(dt);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lblDoanhThu.Text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String.Format</w:t>
      </w:r>
      <w:proofErr w:type="spellEnd"/>
      <w:r w:rsidRPr="009C790A">
        <w:rPr>
          <w:rFonts w:cs="Times New Roman"/>
          <w:szCs w:val="26"/>
        </w:rPr>
        <w:t xml:space="preserve">("{0:N0}", </w:t>
      </w:r>
      <w:proofErr w:type="spellStart"/>
      <w:r w:rsidRPr="009C790A">
        <w:rPr>
          <w:rFonts w:cs="Times New Roman"/>
          <w:szCs w:val="26"/>
        </w:rPr>
        <w:t>doanhThu</w:t>
      </w:r>
      <w:proofErr w:type="spellEnd"/>
      <w:r w:rsidRPr="009C790A">
        <w:rPr>
          <w:rFonts w:cs="Times New Roman"/>
          <w:szCs w:val="26"/>
        </w:rPr>
        <w:t>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conn.Close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lastRenderedPageBreak/>
        <w:t xml:space="preserve">        protected void </w:t>
      </w:r>
      <w:proofErr w:type="spellStart"/>
      <w:r w:rsidRPr="009C790A">
        <w:rPr>
          <w:rFonts w:cs="Times New Roman"/>
          <w:szCs w:val="26"/>
        </w:rPr>
        <w:t>btnSP_Click</w:t>
      </w:r>
      <w:proofErr w:type="spellEnd"/>
      <w:r w:rsidRPr="009C790A">
        <w:rPr>
          <w:rFonts w:cs="Times New Roman"/>
          <w:szCs w:val="26"/>
        </w:rPr>
        <w:t xml:space="preserve">(object sender, </w:t>
      </w:r>
      <w:proofErr w:type="spellStart"/>
      <w:r w:rsidRPr="009C790A">
        <w:rPr>
          <w:rFonts w:cs="Times New Roman"/>
          <w:szCs w:val="26"/>
        </w:rPr>
        <w:t>EventArgs</w:t>
      </w:r>
      <w:proofErr w:type="spellEnd"/>
      <w:r w:rsidRPr="009C790A">
        <w:rPr>
          <w:rFonts w:cs="Times New Roman"/>
          <w:szCs w:val="26"/>
        </w:rPr>
        <w:t xml:space="preserve"> e)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Response.Redirect</w:t>
      </w:r>
      <w:proofErr w:type="spellEnd"/>
      <w:r w:rsidRPr="009C790A">
        <w:rPr>
          <w:rFonts w:cs="Times New Roman"/>
          <w:szCs w:val="26"/>
        </w:rPr>
        <w:t>("QuanLySanPham.aspx");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protected void </w:t>
      </w:r>
      <w:proofErr w:type="spellStart"/>
      <w:r w:rsidRPr="009C790A">
        <w:rPr>
          <w:rFonts w:cs="Times New Roman"/>
          <w:szCs w:val="26"/>
        </w:rPr>
        <w:t>btnDM_Click</w:t>
      </w:r>
      <w:proofErr w:type="spellEnd"/>
      <w:r w:rsidRPr="009C790A">
        <w:rPr>
          <w:rFonts w:cs="Times New Roman"/>
          <w:szCs w:val="26"/>
        </w:rPr>
        <w:t xml:space="preserve">(object sender, </w:t>
      </w:r>
      <w:proofErr w:type="spellStart"/>
      <w:r w:rsidRPr="009C790A">
        <w:rPr>
          <w:rFonts w:cs="Times New Roman"/>
          <w:szCs w:val="26"/>
        </w:rPr>
        <w:t>EventArgs</w:t>
      </w:r>
      <w:proofErr w:type="spellEnd"/>
      <w:r w:rsidRPr="009C790A">
        <w:rPr>
          <w:rFonts w:cs="Times New Roman"/>
          <w:szCs w:val="26"/>
        </w:rPr>
        <w:t xml:space="preserve"> e)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Response.Redirect</w:t>
      </w:r>
      <w:proofErr w:type="spellEnd"/>
      <w:r w:rsidRPr="009C790A">
        <w:rPr>
          <w:rFonts w:cs="Times New Roman"/>
          <w:szCs w:val="26"/>
        </w:rPr>
        <w:t>("QuanLyDanhMuc.aspx");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protected void </w:t>
      </w:r>
      <w:proofErr w:type="spellStart"/>
      <w:r w:rsidRPr="009C790A">
        <w:rPr>
          <w:rFonts w:cs="Times New Roman"/>
          <w:szCs w:val="26"/>
        </w:rPr>
        <w:t>btnKH_Click</w:t>
      </w:r>
      <w:proofErr w:type="spellEnd"/>
      <w:r w:rsidRPr="009C790A">
        <w:rPr>
          <w:rFonts w:cs="Times New Roman"/>
          <w:szCs w:val="26"/>
        </w:rPr>
        <w:t xml:space="preserve">(object sender, </w:t>
      </w:r>
      <w:proofErr w:type="spellStart"/>
      <w:r w:rsidRPr="009C790A">
        <w:rPr>
          <w:rFonts w:cs="Times New Roman"/>
          <w:szCs w:val="26"/>
        </w:rPr>
        <w:t>EventArgs</w:t>
      </w:r>
      <w:proofErr w:type="spellEnd"/>
      <w:r w:rsidRPr="009C790A">
        <w:rPr>
          <w:rFonts w:cs="Times New Roman"/>
          <w:szCs w:val="26"/>
        </w:rPr>
        <w:t xml:space="preserve"> e)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Response.Redirect</w:t>
      </w:r>
      <w:proofErr w:type="spellEnd"/>
      <w:r w:rsidRPr="009C790A">
        <w:rPr>
          <w:rFonts w:cs="Times New Roman"/>
          <w:szCs w:val="26"/>
        </w:rPr>
        <w:t>("QuanLyKhachHang.aspx");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protected void </w:t>
      </w:r>
      <w:proofErr w:type="spellStart"/>
      <w:r w:rsidRPr="009C790A">
        <w:rPr>
          <w:rFonts w:cs="Times New Roman"/>
          <w:szCs w:val="26"/>
        </w:rPr>
        <w:t>btnDH_Click</w:t>
      </w:r>
      <w:proofErr w:type="spellEnd"/>
      <w:r w:rsidRPr="009C790A">
        <w:rPr>
          <w:rFonts w:cs="Times New Roman"/>
          <w:szCs w:val="26"/>
        </w:rPr>
        <w:t xml:space="preserve">(object sender, </w:t>
      </w:r>
      <w:proofErr w:type="spellStart"/>
      <w:r w:rsidRPr="009C790A">
        <w:rPr>
          <w:rFonts w:cs="Times New Roman"/>
          <w:szCs w:val="26"/>
        </w:rPr>
        <w:t>EventArgs</w:t>
      </w:r>
      <w:proofErr w:type="spellEnd"/>
      <w:r w:rsidRPr="009C790A">
        <w:rPr>
          <w:rFonts w:cs="Times New Roman"/>
          <w:szCs w:val="26"/>
        </w:rPr>
        <w:t xml:space="preserve"> e)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Response.Redirect</w:t>
      </w:r>
      <w:proofErr w:type="spellEnd"/>
      <w:r w:rsidRPr="009C790A">
        <w:rPr>
          <w:rFonts w:cs="Times New Roman"/>
          <w:szCs w:val="26"/>
        </w:rPr>
        <w:t>("QuanLyDonHang.aspx");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  <w:t xml:space="preserve">    }</w:t>
      </w:r>
      <w:r w:rsidRPr="009C790A">
        <w:rPr>
          <w:rFonts w:cs="Times New Roman"/>
          <w:szCs w:val="26"/>
        </w:rPr>
        <w:br/>
        <w:t>}</w:t>
      </w:r>
    </w:p>
    <w:p w14:paraId="43100B11" w14:textId="77777777" w:rsidR="002D137A" w:rsidRPr="009C790A" w:rsidRDefault="00D9368F" w:rsidP="007D59D8">
      <w:pPr>
        <w:pStyle w:val="Heading1"/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9C790A">
        <w:rPr>
          <w:rFonts w:ascii="Times New Roman" w:hAnsi="Times New Roman" w:cs="Times New Roman"/>
          <w:sz w:val="26"/>
          <w:szCs w:val="26"/>
        </w:rPr>
        <w:br w:type="page"/>
      </w:r>
      <w:r w:rsidR="002D137A" w:rsidRPr="009C790A">
        <w:rPr>
          <w:rFonts w:ascii="Times New Roman" w:eastAsia="Times New Roman" w:hAnsi="Times New Roman" w:cs="Times New Roman"/>
          <w:sz w:val="26"/>
          <w:szCs w:val="26"/>
        </w:rPr>
        <w:lastRenderedPageBreak/>
        <w:t>PHỤ LỤC 6: MÃ QUẢN LÝ SẢN PHẨM</w:t>
      </w:r>
    </w:p>
    <w:p w14:paraId="66EFEEDA" w14:textId="5985585A" w:rsidR="00F9481D" w:rsidRPr="009C790A" w:rsidRDefault="002D137A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ascii="Tahoma" w:hAnsi="Tahoma" w:cs="Tahoma"/>
          <w:szCs w:val="26"/>
        </w:rPr>
        <w:t>﻿</w:t>
      </w:r>
      <w:r w:rsidRPr="009C790A">
        <w:rPr>
          <w:rFonts w:cs="Times New Roman"/>
          <w:szCs w:val="26"/>
        </w:rPr>
        <w:t>using System;</w:t>
      </w:r>
      <w:r w:rsidRPr="009C790A">
        <w:rPr>
          <w:rFonts w:cs="Times New Roman"/>
          <w:szCs w:val="26"/>
        </w:rPr>
        <w:br/>
        <w:t xml:space="preserve">using </w:t>
      </w:r>
      <w:proofErr w:type="spellStart"/>
      <w:r w:rsidRPr="009C790A">
        <w:rPr>
          <w:rFonts w:cs="Times New Roman"/>
          <w:szCs w:val="26"/>
        </w:rPr>
        <w:t>System.Data</w:t>
      </w:r>
      <w:proofErr w:type="spellEnd"/>
      <w:r w:rsidRPr="009C790A">
        <w:rPr>
          <w:rFonts w:cs="Times New Roman"/>
          <w:szCs w:val="26"/>
        </w:rPr>
        <w:t>;</w:t>
      </w:r>
      <w:r w:rsidRPr="009C790A">
        <w:rPr>
          <w:rFonts w:cs="Times New Roman"/>
          <w:szCs w:val="26"/>
        </w:rPr>
        <w:br/>
        <w:t xml:space="preserve">using </w:t>
      </w:r>
      <w:proofErr w:type="spellStart"/>
      <w:r w:rsidRPr="009C790A">
        <w:rPr>
          <w:rFonts w:cs="Times New Roman"/>
          <w:szCs w:val="26"/>
        </w:rPr>
        <w:t>System.Data.SqlClient</w:t>
      </w:r>
      <w:proofErr w:type="spellEnd"/>
      <w:r w:rsidRPr="009C790A">
        <w:rPr>
          <w:rFonts w:cs="Times New Roman"/>
          <w:szCs w:val="26"/>
        </w:rPr>
        <w:t>;</w:t>
      </w:r>
      <w:r w:rsidRPr="009C790A">
        <w:rPr>
          <w:rFonts w:cs="Times New Roman"/>
          <w:szCs w:val="26"/>
        </w:rPr>
        <w:br/>
        <w:t xml:space="preserve">using </w:t>
      </w:r>
      <w:proofErr w:type="spellStart"/>
      <w:r w:rsidRPr="009C790A">
        <w:rPr>
          <w:rFonts w:cs="Times New Roman"/>
          <w:szCs w:val="26"/>
        </w:rPr>
        <w:t>System.Web.UI.WebControls</w:t>
      </w:r>
      <w:proofErr w:type="spellEnd"/>
      <w:r w:rsidRPr="009C790A">
        <w:rPr>
          <w:rFonts w:cs="Times New Roman"/>
          <w:szCs w:val="26"/>
        </w:rPr>
        <w:t>;</w:t>
      </w:r>
      <w:r w:rsidRPr="009C790A">
        <w:rPr>
          <w:rFonts w:cs="Times New Roman"/>
          <w:szCs w:val="26"/>
        </w:rPr>
        <w:br/>
        <w:t>using ASPNET_da21tta_HoangTri_AppleStore.DAL;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>namespace ASPNET_da21tta_HoangTri_AppleStore</w:t>
      </w:r>
      <w:r w:rsidRPr="009C790A">
        <w:rPr>
          <w:rFonts w:cs="Times New Roman"/>
          <w:szCs w:val="26"/>
        </w:rPr>
        <w:br/>
        <w:t>{</w:t>
      </w:r>
      <w:r w:rsidRPr="009C790A">
        <w:rPr>
          <w:rFonts w:cs="Times New Roman"/>
          <w:szCs w:val="26"/>
        </w:rPr>
        <w:br/>
        <w:t xml:space="preserve">    public partial class </w:t>
      </w:r>
      <w:proofErr w:type="spellStart"/>
      <w:r w:rsidRPr="009C790A">
        <w:rPr>
          <w:rFonts w:cs="Times New Roman"/>
          <w:szCs w:val="26"/>
        </w:rPr>
        <w:t>QuanLySanPham</w:t>
      </w:r>
      <w:proofErr w:type="spellEnd"/>
      <w:r w:rsidRPr="009C790A">
        <w:rPr>
          <w:rFonts w:cs="Times New Roman"/>
          <w:szCs w:val="26"/>
        </w:rPr>
        <w:t xml:space="preserve"> : </w:t>
      </w:r>
      <w:proofErr w:type="spellStart"/>
      <w:r w:rsidRPr="009C790A">
        <w:rPr>
          <w:rFonts w:cs="Times New Roman"/>
          <w:szCs w:val="26"/>
        </w:rPr>
        <w:t>System.Web.UI.Page</w:t>
      </w:r>
      <w:proofErr w:type="spellEnd"/>
      <w:r w:rsidRPr="009C790A">
        <w:rPr>
          <w:rFonts w:cs="Times New Roman"/>
          <w:szCs w:val="26"/>
        </w:rPr>
        <w:br/>
        <w:t xml:space="preserve">    {</w:t>
      </w:r>
      <w:r w:rsidRPr="009C790A">
        <w:rPr>
          <w:rFonts w:cs="Times New Roman"/>
          <w:szCs w:val="26"/>
        </w:rPr>
        <w:br/>
        <w:t xml:space="preserve">        protected void </w:t>
      </w:r>
      <w:proofErr w:type="spellStart"/>
      <w:r w:rsidRPr="009C790A">
        <w:rPr>
          <w:rFonts w:cs="Times New Roman"/>
          <w:szCs w:val="26"/>
        </w:rPr>
        <w:t>Page_Load</w:t>
      </w:r>
      <w:proofErr w:type="spellEnd"/>
      <w:r w:rsidRPr="009C790A">
        <w:rPr>
          <w:rFonts w:cs="Times New Roman"/>
          <w:szCs w:val="26"/>
        </w:rPr>
        <w:t xml:space="preserve">(object sender, </w:t>
      </w:r>
      <w:proofErr w:type="spellStart"/>
      <w:r w:rsidRPr="009C790A">
        <w:rPr>
          <w:rFonts w:cs="Times New Roman"/>
          <w:szCs w:val="26"/>
        </w:rPr>
        <w:t>EventArgs</w:t>
      </w:r>
      <w:proofErr w:type="spellEnd"/>
      <w:r w:rsidRPr="009C790A">
        <w:rPr>
          <w:rFonts w:cs="Times New Roman"/>
          <w:szCs w:val="26"/>
        </w:rPr>
        <w:t xml:space="preserve"> e)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if (Session["User"] == null)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Response.Redirect</w:t>
      </w:r>
      <w:proofErr w:type="spellEnd"/>
      <w:r w:rsidRPr="009C790A">
        <w:rPr>
          <w:rFonts w:cs="Times New Roman"/>
          <w:szCs w:val="26"/>
        </w:rPr>
        <w:t>("DangNhap.aspx");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if (Session["Role"] == null ||</w:t>
      </w:r>
      <w:r w:rsidRPr="009C790A">
        <w:rPr>
          <w:rFonts w:cs="Times New Roman"/>
          <w:szCs w:val="26"/>
        </w:rPr>
        <w:br/>
        <w:t xml:space="preserve">            Session["Role"].</w:t>
      </w:r>
      <w:proofErr w:type="spellStart"/>
      <w:r w:rsidRPr="009C790A">
        <w:rPr>
          <w:rFonts w:cs="Times New Roman"/>
          <w:szCs w:val="26"/>
        </w:rPr>
        <w:t>ToString</w:t>
      </w:r>
      <w:proofErr w:type="spellEnd"/>
      <w:r w:rsidRPr="009C790A">
        <w:rPr>
          <w:rFonts w:cs="Times New Roman"/>
          <w:szCs w:val="26"/>
        </w:rPr>
        <w:t>() != "Admin")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Response.Redirect</w:t>
      </w:r>
      <w:proofErr w:type="spellEnd"/>
      <w:r w:rsidRPr="009C790A">
        <w:rPr>
          <w:rFonts w:cs="Times New Roman"/>
          <w:szCs w:val="26"/>
        </w:rPr>
        <w:t>("Default.aspx");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if (!</w:t>
      </w:r>
      <w:proofErr w:type="spellStart"/>
      <w:r w:rsidRPr="009C790A">
        <w:rPr>
          <w:rFonts w:cs="Times New Roman"/>
          <w:szCs w:val="26"/>
        </w:rPr>
        <w:t>IsPostBack</w:t>
      </w:r>
      <w:proofErr w:type="spellEnd"/>
      <w:r w:rsidRPr="009C790A">
        <w:rPr>
          <w:rFonts w:cs="Times New Roman"/>
          <w:szCs w:val="26"/>
        </w:rPr>
        <w:t>)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LoadDanhMuc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LoadSanPham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lastRenderedPageBreak/>
        <w:t xml:space="preserve">        private void </w:t>
      </w:r>
      <w:proofErr w:type="spellStart"/>
      <w:r w:rsidRPr="009C790A">
        <w:rPr>
          <w:rFonts w:cs="Times New Roman"/>
          <w:szCs w:val="26"/>
        </w:rPr>
        <w:t>LoadDanhMuc</w:t>
      </w:r>
      <w:proofErr w:type="spellEnd"/>
      <w:r w:rsidRPr="009C790A">
        <w:rPr>
          <w:rFonts w:cs="Times New Roman"/>
          <w:szCs w:val="26"/>
        </w:rPr>
        <w:t>()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SqlConnection</w:t>
      </w:r>
      <w:proofErr w:type="spellEnd"/>
      <w:r w:rsidRPr="009C790A">
        <w:rPr>
          <w:rFonts w:cs="Times New Roman"/>
          <w:szCs w:val="26"/>
        </w:rPr>
        <w:t xml:space="preserve"> conn = </w:t>
      </w:r>
      <w:proofErr w:type="spellStart"/>
      <w:r w:rsidRPr="009C790A">
        <w:rPr>
          <w:rFonts w:cs="Times New Roman"/>
          <w:szCs w:val="26"/>
        </w:rPr>
        <w:t>KetNoi.GetConnection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string </w:t>
      </w:r>
      <w:proofErr w:type="spellStart"/>
      <w:r w:rsidRPr="009C790A">
        <w:rPr>
          <w:rFonts w:cs="Times New Roman"/>
          <w:szCs w:val="26"/>
        </w:rPr>
        <w:t>sql</w:t>
      </w:r>
      <w:proofErr w:type="spellEnd"/>
      <w:r w:rsidRPr="009C790A">
        <w:rPr>
          <w:rFonts w:cs="Times New Roman"/>
          <w:szCs w:val="26"/>
        </w:rPr>
        <w:t xml:space="preserve"> = "SELECT * FROM </w:t>
      </w:r>
      <w:proofErr w:type="spellStart"/>
      <w:r w:rsidRPr="009C790A">
        <w:rPr>
          <w:rFonts w:cs="Times New Roman"/>
          <w:szCs w:val="26"/>
        </w:rPr>
        <w:t>DanhMuc</w:t>
      </w:r>
      <w:proofErr w:type="spellEnd"/>
      <w:r w:rsidRPr="009C790A">
        <w:rPr>
          <w:rFonts w:cs="Times New Roman"/>
          <w:szCs w:val="26"/>
        </w:rPr>
        <w:t>";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SqlDataAdapter</w:t>
      </w:r>
      <w:proofErr w:type="spellEnd"/>
      <w:r w:rsidRPr="009C790A">
        <w:rPr>
          <w:rFonts w:cs="Times New Roman"/>
          <w:szCs w:val="26"/>
        </w:rPr>
        <w:t xml:space="preserve"> da =</w:t>
      </w:r>
      <w:r w:rsidRPr="009C790A">
        <w:rPr>
          <w:rFonts w:cs="Times New Roman"/>
          <w:szCs w:val="26"/>
        </w:rPr>
        <w:br/>
        <w:t xml:space="preserve">                new </w:t>
      </w:r>
      <w:proofErr w:type="spellStart"/>
      <w:r w:rsidRPr="009C790A">
        <w:rPr>
          <w:rFonts w:cs="Times New Roman"/>
          <w:szCs w:val="26"/>
        </w:rPr>
        <w:t>SqlDataAdapter</w:t>
      </w:r>
      <w:proofErr w:type="spellEnd"/>
      <w:r w:rsidRPr="009C790A">
        <w:rPr>
          <w:rFonts w:cs="Times New Roman"/>
          <w:szCs w:val="26"/>
        </w:rPr>
        <w:t>(</w:t>
      </w:r>
      <w:proofErr w:type="spellStart"/>
      <w:r w:rsidRPr="009C790A">
        <w:rPr>
          <w:rFonts w:cs="Times New Roman"/>
          <w:szCs w:val="26"/>
        </w:rPr>
        <w:t>sql</w:t>
      </w:r>
      <w:proofErr w:type="spellEnd"/>
      <w:r w:rsidRPr="009C790A">
        <w:rPr>
          <w:rFonts w:cs="Times New Roman"/>
          <w:szCs w:val="26"/>
        </w:rPr>
        <w:t>, conn);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DataTable</w:t>
      </w:r>
      <w:proofErr w:type="spellEnd"/>
      <w:r w:rsidRPr="009C790A">
        <w:rPr>
          <w:rFonts w:cs="Times New Roman"/>
          <w:szCs w:val="26"/>
        </w:rPr>
        <w:t xml:space="preserve"> dt = new </w:t>
      </w:r>
      <w:proofErr w:type="spellStart"/>
      <w:r w:rsidRPr="009C790A">
        <w:rPr>
          <w:rFonts w:cs="Times New Roman"/>
          <w:szCs w:val="26"/>
        </w:rPr>
        <w:t>DataTable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da.Fill</w:t>
      </w:r>
      <w:proofErr w:type="spellEnd"/>
      <w:r w:rsidRPr="009C790A">
        <w:rPr>
          <w:rFonts w:cs="Times New Roman"/>
          <w:szCs w:val="26"/>
        </w:rPr>
        <w:t>(dt);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ddlDanhMuc.DataSource</w:t>
      </w:r>
      <w:proofErr w:type="spellEnd"/>
      <w:r w:rsidRPr="009C790A">
        <w:rPr>
          <w:rFonts w:cs="Times New Roman"/>
          <w:szCs w:val="26"/>
        </w:rPr>
        <w:t xml:space="preserve"> = dt;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ddlDanhMuc.DataTextField</w:t>
      </w:r>
      <w:proofErr w:type="spellEnd"/>
      <w:r w:rsidRPr="009C790A">
        <w:rPr>
          <w:rFonts w:cs="Times New Roman"/>
          <w:szCs w:val="26"/>
        </w:rPr>
        <w:t xml:space="preserve"> = "</w:t>
      </w:r>
      <w:proofErr w:type="spellStart"/>
      <w:r w:rsidRPr="009C790A">
        <w:rPr>
          <w:rFonts w:cs="Times New Roman"/>
          <w:szCs w:val="26"/>
        </w:rPr>
        <w:t>TenDM</w:t>
      </w:r>
      <w:proofErr w:type="spellEnd"/>
      <w:r w:rsidRPr="009C790A">
        <w:rPr>
          <w:rFonts w:cs="Times New Roman"/>
          <w:szCs w:val="26"/>
        </w:rPr>
        <w:t>";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ddlDanhMuc.DataValueField</w:t>
      </w:r>
      <w:proofErr w:type="spellEnd"/>
      <w:r w:rsidRPr="009C790A">
        <w:rPr>
          <w:rFonts w:cs="Times New Roman"/>
          <w:szCs w:val="26"/>
        </w:rPr>
        <w:t xml:space="preserve"> = "</w:t>
      </w:r>
      <w:proofErr w:type="spellStart"/>
      <w:r w:rsidRPr="009C790A">
        <w:rPr>
          <w:rFonts w:cs="Times New Roman"/>
          <w:szCs w:val="26"/>
        </w:rPr>
        <w:t>MaDM</w:t>
      </w:r>
      <w:proofErr w:type="spellEnd"/>
      <w:r w:rsidRPr="009C790A">
        <w:rPr>
          <w:rFonts w:cs="Times New Roman"/>
          <w:szCs w:val="26"/>
        </w:rPr>
        <w:t>";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ddlDanhMuc.DataBind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private void </w:t>
      </w:r>
      <w:proofErr w:type="spellStart"/>
      <w:r w:rsidRPr="009C790A">
        <w:rPr>
          <w:rFonts w:cs="Times New Roman"/>
          <w:szCs w:val="26"/>
        </w:rPr>
        <w:t>LoadSanPham</w:t>
      </w:r>
      <w:proofErr w:type="spellEnd"/>
      <w:r w:rsidRPr="009C790A">
        <w:rPr>
          <w:rFonts w:cs="Times New Roman"/>
          <w:szCs w:val="26"/>
        </w:rPr>
        <w:t>()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SqlConnection</w:t>
      </w:r>
      <w:proofErr w:type="spellEnd"/>
      <w:r w:rsidRPr="009C790A">
        <w:rPr>
          <w:rFonts w:cs="Times New Roman"/>
          <w:szCs w:val="26"/>
        </w:rPr>
        <w:t xml:space="preserve"> conn = </w:t>
      </w:r>
      <w:proofErr w:type="spellStart"/>
      <w:r w:rsidRPr="009C790A">
        <w:rPr>
          <w:rFonts w:cs="Times New Roman"/>
          <w:szCs w:val="26"/>
        </w:rPr>
        <w:t>KetNoi.GetConnection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string </w:t>
      </w:r>
      <w:proofErr w:type="spellStart"/>
      <w:r w:rsidRPr="009C790A">
        <w:rPr>
          <w:rFonts w:cs="Times New Roman"/>
          <w:szCs w:val="26"/>
        </w:rPr>
        <w:t>sql</w:t>
      </w:r>
      <w:proofErr w:type="spellEnd"/>
      <w:r w:rsidRPr="009C790A">
        <w:rPr>
          <w:rFonts w:cs="Times New Roman"/>
          <w:szCs w:val="26"/>
        </w:rPr>
        <w:t xml:space="preserve"> = @"</w:t>
      </w:r>
      <w:r w:rsidRPr="009C790A">
        <w:rPr>
          <w:rFonts w:cs="Times New Roman"/>
          <w:szCs w:val="26"/>
        </w:rPr>
        <w:br/>
        <w:t xml:space="preserve">            SELECT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sp.MaSP</w:t>
      </w:r>
      <w:proofErr w:type="spellEnd"/>
      <w:r w:rsidRPr="009C790A">
        <w:rPr>
          <w:rFonts w:cs="Times New Roman"/>
          <w:szCs w:val="26"/>
        </w:rPr>
        <w:t>,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sp.TenSP</w:t>
      </w:r>
      <w:proofErr w:type="spellEnd"/>
      <w:r w:rsidRPr="009C790A">
        <w:rPr>
          <w:rFonts w:cs="Times New Roman"/>
          <w:szCs w:val="26"/>
        </w:rPr>
        <w:t>,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sp.Gia</w:t>
      </w:r>
      <w:proofErr w:type="spellEnd"/>
      <w:r w:rsidRPr="009C790A">
        <w:rPr>
          <w:rFonts w:cs="Times New Roman"/>
          <w:szCs w:val="26"/>
        </w:rPr>
        <w:t>,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sp.SoLuong</w:t>
      </w:r>
      <w:proofErr w:type="spellEnd"/>
      <w:r w:rsidRPr="009C790A">
        <w:rPr>
          <w:rFonts w:cs="Times New Roman"/>
          <w:szCs w:val="26"/>
        </w:rPr>
        <w:t>,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sp.HinhAnh</w:t>
      </w:r>
      <w:proofErr w:type="spellEnd"/>
      <w:r w:rsidRPr="009C790A">
        <w:rPr>
          <w:rFonts w:cs="Times New Roman"/>
          <w:szCs w:val="26"/>
        </w:rPr>
        <w:t>,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sp.MoTa</w:t>
      </w:r>
      <w:proofErr w:type="spellEnd"/>
      <w:r w:rsidRPr="009C790A">
        <w:rPr>
          <w:rFonts w:cs="Times New Roman"/>
          <w:szCs w:val="26"/>
        </w:rPr>
        <w:t>,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dm.TenDM</w:t>
      </w:r>
      <w:proofErr w:type="spellEnd"/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lastRenderedPageBreak/>
        <w:t xml:space="preserve">            FROM </w:t>
      </w:r>
      <w:proofErr w:type="spellStart"/>
      <w:r w:rsidRPr="009C790A">
        <w:rPr>
          <w:rFonts w:cs="Times New Roman"/>
          <w:szCs w:val="26"/>
        </w:rPr>
        <w:t>SanPham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sp</w:t>
      </w:r>
      <w:proofErr w:type="spellEnd"/>
      <w:r w:rsidRPr="009C790A">
        <w:rPr>
          <w:rFonts w:cs="Times New Roman"/>
          <w:szCs w:val="26"/>
        </w:rPr>
        <w:br/>
        <w:t xml:space="preserve">            INNER JOIN </w:t>
      </w:r>
      <w:proofErr w:type="spellStart"/>
      <w:r w:rsidRPr="009C790A">
        <w:rPr>
          <w:rFonts w:cs="Times New Roman"/>
          <w:szCs w:val="26"/>
        </w:rPr>
        <w:t>DanhMuc</w:t>
      </w:r>
      <w:proofErr w:type="spellEnd"/>
      <w:r w:rsidRPr="009C790A">
        <w:rPr>
          <w:rFonts w:cs="Times New Roman"/>
          <w:szCs w:val="26"/>
        </w:rPr>
        <w:t xml:space="preserve"> dm</w:t>
      </w:r>
      <w:r w:rsidRPr="009C790A">
        <w:rPr>
          <w:rFonts w:cs="Times New Roman"/>
          <w:szCs w:val="26"/>
        </w:rPr>
        <w:br/>
        <w:t xml:space="preserve">                ON </w:t>
      </w:r>
      <w:proofErr w:type="spellStart"/>
      <w:r w:rsidRPr="009C790A">
        <w:rPr>
          <w:rFonts w:cs="Times New Roman"/>
          <w:szCs w:val="26"/>
        </w:rPr>
        <w:t>sp.MaDM</w:t>
      </w:r>
      <w:proofErr w:type="spellEnd"/>
      <w:r w:rsidRPr="009C790A">
        <w:rPr>
          <w:rFonts w:cs="Times New Roman"/>
          <w:szCs w:val="26"/>
        </w:rPr>
        <w:t xml:space="preserve"> = </w:t>
      </w:r>
      <w:proofErr w:type="spellStart"/>
      <w:r w:rsidRPr="009C790A">
        <w:rPr>
          <w:rFonts w:cs="Times New Roman"/>
          <w:szCs w:val="26"/>
        </w:rPr>
        <w:t>dm.MaDM</w:t>
      </w:r>
      <w:proofErr w:type="spellEnd"/>
      <w:r w:rsidRPr="009C790A">
        <w:rPr>
          <w:rFonts w:cs="Times New Roman"/>
          <w:szCs w:val="26"/>
        </w:rPr>
        <w:t>";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SqlDataAdapter</w:t>
      </w:r>
      <w:proofErr w:type="spellEnd"/>
      <w:r w:rsidRPr="009C790A">
        <w:rPr>
          <w:rFonts w:cs="Times New Roman"/>
          <w:szCs w:val="26"/>
        </w:rPr>
        <w:t xml:space="preserve"> da =</w:t>
      </w:r>
      <w:r w:rsidRPr="009C790A">
        <w:rPr>
          <w:rFonts w:cs="Times New Roman"/>
          <w:szCs w:val="26"/>
        </w:rPr>
        <w:br/>
        <w:t xml:space="preserve">                new </w:t>
      </w:r>
      <w:proofErr w:type="spellStart"/>
      <w:r w:rsidRPr="009C790A">
        <w:rPr>
          <w:rFonts w:cs="Times New Roman"/>
          <w:szCs w:val="26"/>
        </w:rPr>
        <w:t>SqlDataAdapter</w:t>
      </w:r>
      <w:proofErr w:type="spellEnd"/>
      <w:r w:rsidRPr="009C790A">
        <w:rPr>
          <w:rFonts w:cs="Times New Roman"/>
          <w:szCs w:val="26"/>
        </w:rPr>
        <w:t>(</w:t>
      </w:r>
      <w:proofErr w:type="spellStart"/>
      <w:r w:rsidRPr="009C790A">
        <w:rPr>
          <w:rFonts w:cs="Times New Roman"/>
          <w:szCs w:val="26"/>
        </w:rPr>
        <w:t>sql</w:t>
      </w:r>
      <w:proofErr w:type="spellEnd"/>
      <w:r w:rsidRPr="009C790A">
        <w:rPr>
          <w:rFonts w:cs="Times New Roman"/>
          <w:szCs w:val="26"/>
        </w:rPr>
        <w:t>, conn);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DataTable</w:t>
      </w:r>
      <w:proofErr w:type="spellEnd"/>
      <w:r w:rsidRPr="009C790A">
        <w:rPr>
          <w:rFonts w:cs="Times New Roman"/>
          <w:szCs w:val="26"/>
        </w:rPr>
        <w:t xml:space="preserve"> dt = new </w:t>
      </w:r>
      <w:proofErr w:type="spellStart"/>
      <w:r w:rsidRPr="009C790A">
        <w:rPr>
          <w:rFonts w:cs="Times New Roman"/>
          <w:szCs w:val="26"/>
        </w:rPr>
        <w:t>DataTable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</w:p>
    <w:p w14:paraId="44842D66" w14:textId="60B2B67F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da.Fill</w:t>
      </w:r>
      <w:proofErr w:type="spellEnd"/>
      <w:r w:rsidRPr="009C790A">
        <w:rPr>
          <w:rFonts w:cs="Times New Roman"/>
          <w:szCs w:val="26"/>
        </w:rPr>
        <w:t>(dt);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gvSanPham.DataSource</w:t>
      </w:r>
      <w:proofErr w:type="spellEnd"/>
      <w:r w:rsidRPr="009C790A">
        <w:rPr>
          <w:rFonts w:cs="Times New Roman"/>
          <w:szCs w:val="26"/>
        </w:rPr>
        <w:t xml:space="preserve"> = dt;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gvSanPham.DataBind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protected void </w:t>
      </w:r>
      <w:proofErr w:type="spellStart"/>
      <w:r w:rsidRPr="009C790A">
        <w:rPr>
          <w:rFonts w:cs="Times New Roman"/>
          <w:szCs w:val="26"/>
        </w:rPr>
        <w:t>btnThem_Click</w:t>
      </w:r>
      <w:proofErr w:type="spellEnd"/>
      <w:r w:rsidRPr="009C790A">
        <w:rPr>
          <w:rFonts w:cs="Times New Roman"/>
          <w:szCs w:val="26"/>
        </w:rPr>
        <w:t xml:space="preserve">(object sender, </w:t>
      </w:r>
      <w:proofErr w:type="spellStart"/>
      <w:r w:rsidRPr="009C790A">
        <w:rPr>
          <w:rFonts w:cs="Times New Roman"/>
          <w:szCs w:val="26"/>
        </w:rPr>
        <w:t>EventArgs</w:t>
      </w:r>
      <w:proofErr w:type="spellEnd"/>
      <w:r w:rsidRPr="009C790A">
        <w:rPr>
          <w:rFonts w:cs="Times New Roman"/>
          <w:szCs w:val="26"/>
        </w:rPr>
        <w:t xml:space="preserve"> e)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try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SqlConnection</w:t>
      </w:r>
      <w:proofErr w:type="spellEnd"/>
      <w:r w:rsidRPr="009C790A">
        <w:rPr>
          <w:rFonts w:cs="Times New Roman"/>
          <w:szCs w:val="26"/>
        </w:rPr>
        <w:t xml:space="preserve"> conn = </w:t>
      </w:r>
      <w:proofErr w:type="spellStart"/>
      <w:r w:rsidRPr="009C790A">
        <w:rPr>
          <w:rFonts w:cs="Times New Roman"/>
          <w:szCs w:val="26"/>
        </w:rPr>
        <w:t>KetNoi.GetConnection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string </w:t>
      </w:r>
      <w:proofErr w:type="spellStart"/>
      <w:r w:rsidRPr="009C790A">
        <w:rPr>
          <w:rFonts w:cs="Times New Roman"/>
          <w:szCs w:val="26"/>
        </w:rPr>
        <w:t>sql</w:t>
      </w:r>
      <w:proofErr w:type="spellEnd"/>
      <w:r w:rsidRPr="009C790A">
        <w:rPr>
          <w:rFonts w:cs="Times New Roman"/>
          <w:szCs w:val="26"/>
        </w:rPr>
        <w:t xml:space="preserve"> = @"</w:t>
      </w:r>
      <w:r w:rsidRPr="009C790A">
        <w:rPr>
          <w:rFonts w:cs="Times New Roman"/>
          <w:szCs w:val="26"/>
        </w:rPr>
        <w:br/>
        <w:t xml:space="preserve">                INSERT INTO </w:t>
      </w:r>
      <w:proofErr w:type="spellStart"/>
      <w:r w:rsidRPr="009C790A">
        <w:rPr>
          <w:rFonts w:cs="Times New Roman"/>
          <w:szCs w:val="26"/>
        </w:rPr>
        <w:t>SanPham</w:t>
      </w:r>
      <w:proofErr w:type="spellEnd"/>
      <w:r w:rsidRPr="009C790A">
        <w:rPr>
          <w:rFonts w:cs="Times New Roman"/>
          <w:szCs w:val="26"/>
        </w:rPr>
        <w:br/>
        <w:t xml:space="preserve">                (</w:t>
      </w:r>
      <w:r w:rsidRPr="009C790A">
        <w:rPr>
          <w:rFonts w:cs="Times New Roman"/>
          <w:szCs w:val="26"/>
        </w:rPr>
        <w:br/>
        <w:t xml:space="preserve">                    </w:t>
      </w:r>
      <w:proofErr w:type="spellStart"/>
      <w:r w:rsidRPr="009C790A">
        <w:rPr>
          <w:rFonts w:cs="Times New Roman"/>
          <w:szCs w:val="26"/>
        </w:rPr>
        <w:t>TenSP</w:t>
      </w:r>
      <w:proofErr w:type="spellEnd"/>
      <w:r w:rsidRPr="009C790A">
        <w:rPr>
          <w:rFonts w:cs="Times New Roman"/>
          <w:szCs w:val="26"/>
        </w:rPr>
        <w:t>,</w:t>
      </w:r>
      <w:r w:rsidRPr="009C790A">
        <w:rPr>
          <w:rFonts w:cs="Times New Roman"/>
          <w:szCs w:val="26"/>
        </w:rPr>
        <w:br/>
        <w:t xml:space="preserve">                    Gia,</w:t>
      </w:r>
      <w:r w:rsidRPr="009C790A">
        <w:rPr>
          <w:rFonts w:cs="Times New Roman"/>
          <w:szCs w:val="26"/>
        </w:rPr>
        <w:br/>
        <w:t xml:space="preserve">                    </w:t>
      </w:r>
      <w:proofErr w:type="spellStart"/>
      <w:r w:rsidRPr="009C790A">
        <w:rPr>
          <w:rFonts w:cs="Times New Roman"/>
          <w:szCs w:val="26"/>
        </w:rPr>
        <w:t>SoLuong</w:t>
      </w:r>
      <w:proofErr w:type="spellEnd"/>
      <w:r w:rsidRPr="009C790A">
        <w:rPr>
          <w:rFonts w:cs="Times New Roman"/>
          <w:szCs w:val="26"/>
        </w:rPr>
        <w:t>,</w:t>
      </w:r>
      <w:r w:rsidRPr="009C790A">
        <w:rPr>
          <w:rFonts w:cs="Times New Roman"/>
          <w:szCs w:val="26"/>
        </w:rPr>
        <w:br/>
        <w:t xml:space="preserve">                    </w:t>
      </w:r>
      <w:proofErr w:type="spellStart"/>
      <w:r w:rsidRPr="009C790A">
        <w:rPr>
          <w:rFonts w:cs="Times New Roman"/>
          <w:szCs w:val="26"/>
        </w:rPr>
        <w:t>HinhAnh</w:t>
      </w:r>
      <w:proofErr w:type="spellEnd"/>
      <w:r w:rsidRPr="009C790A">
        <w:rPr>
          <w:rFonts w:cs="Times New Roman"/>
          <w:szCs w:val="26"/>
        </w:rPr>
        <w:t>,</w:t>
      </w:r>
      <w:r w:rsidRPr="009C790A">
        <w:rPr>
          <w:rFonts w:cs="Times New Roman"/>
          <w:szCs w:val="26"/>
        </w:rPr>
        <w:br/>
        <w:t xml:space="preserve">                    </w:t>
      </w:r>
      <w:proofErr w:type="spellStart"/>
      <w:r w:rsidRPr="009C790A">
        <w:rPr>
          <w:rFonts w:cs="Times New Roman"/>
          <w:szCs w:val="26"/>
        </w:rPr>
        <w:t>MoTa</w:t>
      </w:r>
      <w:proofErr w:type="spellEnd"/>
      <w:r w:rsidRPr="009C790A">
        <w:rPr>
          <w:rFonts w:cs="Times New Roman"/>
          <w:szCs w:val="26"/>
        </w:rPr>
        <w:t>,</w:t>
      </w:r>
      <w:r w:rsidRPr="009C790A">
        <w:rPr>
          <w:rFonts w:cs="Times New Roman"/>
          <w:szCs w:val="26"/>
        </w:rPr>
        <w:br/>
        <w:t xml:space="preserve">                    </w:t>
      </w:r>
      <w:proofErr w:type="spellStart"/>
      <w:r w:rsidRPr="009C790A">
        <w:rPr>
          <w:rFonts w:cs="Times New Roman"/>
          <w:szCs w:val="26"/>
        </w:rPr>
        <w:t>MaDM</w:t>
      </w:r>
      <w:proofErr w:type="spellEnd"/>
      <w:r w:rsidRPr="009C790A">
        <w:rPr>
          <w:rFonts w:cs="Times New Roman"/>
          <w:szCs w:val="26"/>
        </w:rPr>
        <w:br/>
        <w:t xml:space="preserve">                )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lastRenderedPageBreak/>
        <w:t xml:space="preserve">                VALUES</w:t>
      </w:r>
      <w:r w:rsidRPr="009C790A">
        <w:rPr>
          <w:rFonts w:cs="Times New Roman"/>
          <w:szCs w:val="26"/>
        </w:rPr>
        <w:br/>
        <w:t xml:space="preserve">                (</w:t>
      </w:r>
      <w:r w:rsidRPr="009C790A">
        <w:rPr>
          <w:rFonts w:cs="Times New Roman"/>
          <w:szCs w:val="26"/>
        </w:rPr>
        <w:br/>
        <w:t xml:space="preserve">                    @TenSP,</w:t>
      </w:r>
      <w:r w:rsidRPr="009C790A">
        <w:rPr>
          <w:rFonts w:cs="Times New Roman"/>
          <w:szCs w:val="26"/>
        </w:rPr>
        <w:br/>
        <w:t xml:space="preserve">                    @Gia,</w:t>
      </w:r>
      <w:r w:rsidRPr="009C790A">
        <w:rPr>
          <w:rFonts w:cs="Times New Roman"/>
          <w:szCs w:val="26"/>
        </w:rPr>
        <w:br/>
        <w:t xml:space="preserve">                    @SoLuong,</w:t>
      </w:r>
      <w:r w:rsidRPr="009C790A">
        <w:rPr>
          <w:rFonts w:cs="Times New Roman"/>
          <w:szCs w:val="26"/>
        </w:rPr>
        <w:br/>
        <w:t xml:space="preserve">                    @HinhAnh,</w:t>
      </w:r>
      <w:r w:rsidRPr="009C790A">
        <w:rPr>
          <w:rFonts w:cs="Times New Roman"/>
          <w:szCs w:val="26"/>
        </w:rPr>
        <w:br/>
        <w:t xml:space="preserve">                    @MoTa,</w:t>
      </w:r>
      <w:r w:rsidRPr="009C790A">
        <w:rPr>
          <w:rFonts w:cs="Times New Roman"/>
          <w:szCs w:val="26"/>
        </w:rPr>
        <w:br/>
        <w:t xml:space="preserve">                    @MaDM</w:t>
      </w:r>
      <w:r w:rsidRPr="009C790A">
        <w:rPr>
          <w:rFonts w:cs="Times New Roman"/>
          <w:szCs w:val="26"/>
        </w:rPr>
        <w:br/>
        <w:t xml:space="preserve">                )";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SqlCommand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cmd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    new </w:t>
      </w:r>
      <w:proofErr w:type="spellStart"/>
      <w:r w:rsidRPr="009C790A">
        <w:rPr>
          <w:rFonts w:cs="Times New Roman"/>
          <w:szCs w:val="26"/>
        </w:rPr>
        <w:t>SqlCommand</w:t>
      </w:r>
      <w:proofErr w:type="spellEnd"/>
      <w:r w:rsidRPr="009C790A">
        <w:rPr>
          <w:rFonts w:cs="Times New Roman"/>
          <w:szCs w:val="26"/>
        </w:rPr>
        <w:t>(</w:t>
      </w:r>
      <w:proofErr w:type="spellStart"/>
      <w:r w:rsidRPr="009C790A">
        <w:rPr>
          <w:rFonts w:cs="Times New Roman"/>
          <w:szCs w:val="26"/>
        </w:rPr>
        <w:t>sql</w:t>
      </w:r>
      <w:proofErr w:type="spellEnd"/>
      <w:r w:rsidRPr="009C790A">
        <w:rPr>
          <w:rFonts w:cs="Times New Roman"/>
          <w:szCs w:val="26"/>
        </w:rPr>
        <w:t>, conn);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cmd.Parameters.AddWithValue</w:t>
      </w:r>
      <w:proofErr w:type="spellEnd"/>
      <w:r w:rsidRPr="009C790A">
        <w:rPr>
          <w:rFonts w:cs="Times New Roman"/>
          <w:szCs w:val="26"/>
        </w:rPr>
        <w:t>("@</w:t>
      </w:r>
      <w:proofErr w:type="spellStart"/>
      <w:r w:rsidRPr="009C790A">
        <w:rPr>
          <w:rFonts w:cs="Times New Roman"/>
          <w:szCs w:val="26"/>
        </w:rPr>
        <w:t>TenSP</w:t>
      </w:r>
      <w:proofErr w:type="spellEnd"/>
      <w:r w:rsidRPr="009C790A">
        <w:rPr>
          <w:rFonts w:cs="Times New Roman"/>
          <w:szCs w:val="26"/>
        </w:rPr>
        <w:t xml:space="preserve">", </w:t>
      </w:r>
      <w:proofErr w:type="spellStart"/>
      <w:r w:rsidRPr="009C790A">
        <w:rPr>
          <w:rFonts w:cs="Times New Roman"/>
          <w:szCs w:val="26"/>
        </w:rPr>
        <w:t>txtTenSP.Text</w:t>
      </w:r>
      <w:proofErr w:type="spellEnd"/>
      <w:r w:rsidRPr="009C790A">
        <w:rPr>
          <w:rFonts w:cs="Times New Roman"/>
          <w:szCs w:val="26"/>
        </w:rPr>
        <w:t>);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cmd.Parameters.AddWithValue</w:t>
      </w:r>
      <w:proofErr w:type="spellEnd"/>
      <w:r w:rsidRPr="009C790A">
        <w:rPr>
          <w:rFonts w:cs="Times New Roman"/>
          <w:szCs w:val="26"/>
        </w:rPr>
        <w:t xml:space="preserve">("@Gia", </w:t>
      </w:r>
      <w:proofErr w:type="spellStart"/>
      <w:r w:rsidRPr="009C790A">
        <w:rPr>
          <w:rFonts w:cs="Times New Roman"/>
          <w:szCs w:val="26"/>
        </w:rPr>
        <w:t>decimal.Parse</w:t>
      </w:r>
      <w:proofErr w:type="spellEnd"/>
      <w:r w:rsidRPr="009C790A">
        <w:rPr>
          <w:rFonts w:cs="Times New Roman"/>
          <w:szCs w:val="26"/>
        </w:rPr>
        <w:t>(</w:t>
      </w:r>
      <w:proofErr w:type="spellStart"/>
      <w:r w:rsidRPr="009C790A">
        <w:rPr>
          <w:rFonts w:cs="Times New Roman"/>
          <w:szCs w:val="26"/>
        </w:rPr>
        <w:t>txtGia.Text</w:t>
      </w:r>
      <w:proofErr w:type="spellEnd"/>
      <w:r w:rsidRPr="009C790A">
        <w:rPr>
          <w:rFonts w:cs="Times New Roman"/>
          <w:szCs w:val="26"/>
        </w:rPr>
        <w:t>));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cmd.Parameters.AddWithValue</w:t>
      </w:r>
      <w:proofErr w:type="spellEnd"/>
      <w:r w:rsidRPr="009C790A">
        <w:rPr>
          <w:rFonts w:cs="Times New Roman"/>
          <w:szCs w:val="26"/>
        </w:rPr>
        <w:t>("@</w:t>
      </w:r>
      <w:proofErr w:type="spellStart"/>
      <w:r w:rsidRPr="009C790A">
        <w:rPr>
          <w:rFonts w:cs="Times New Roman"/>
          <w:szCs w:val="26"/>
        </w:rPr>
        <w:t>SoLuong</w:t>
      </w:r>
      <w:proofErr w:type="spellEnd"/>
      <w:r w:rsidRPr="009C790A">
        <w:rPr>
          <w:rFonts w:cs="Times New Roman"/>
          <w:szCs w:val="26"/>
        </w:rPr>
        <w:t xml:space="preserve">", </w:t>
      </w:r>
      <w:proofErr w:type="spellStart"/>
      <w:r w:rsidRPr="009C790A">
        <w:rPr>
          <w:rFonts w:cs="Times New Roman"/>
          <w:szCs w:val="26"/>
        </w:rPr>
        <w:t>int.Parse</w:t>
      </w:r>
      <w:proofErr w:type="spellEnd"/>
      <w:r w:rsidRPr="009C790A">
        <w:rPr>
          <w:rFonts w:cs="Times New Roman"/>
          <w:szCs w:val="26"/>
        </w:rPr>
        <w:t>(</w:t>
      </w:r>
      <w:proofErr w:type="spellStart"/>
      <w:r w:rsidRPr="009C790A">
        <w:rPr>
          <w:rFonts w:cs="Times New Roman"/>
          <w:szCs w:val="26"/>
        </w:rPr>
        <w:t>txtSoLuong.Text</w:t>
      </w:r>
      <w:proofErr w:type="spellEnd"/>
      <w:r w:rsidRPr="009C790A">
        <w:rPr>
          <w:rFonts w:cs="Times New Roman"/>
          <w:szCs w:val="26"/>
        </w:rPr>
        <w:t>));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cmd.Parameters.AddWithValue</w:t>
      </w:r>
      <w:proofErr w:type="spellEnd"/>
      <w:r w:rsidRPr="009C790A">
        <w:rPr>
          <w:rFonts w:cs="Times New Roman"/>
          <w:szCs w:val="26"/>
        </w:rPr>
        <w:t>("@</w:t>
      </w:r>
      <w:proofErr w:type="spellStart"/>
      <w:r w:rsidRPr="009C790A">
        <w:rPr>
          <w:rFonts w:cs="Times New Roman"/>
          <w:szCs w:val="26"/>
        </w:rPr>
        <w:t>HinhAnh</w:t>
      </w:r>
      <w:proofErr w:type="spellEnd"/>
      <w:r w:rsidRPr="009C790A">
        <w:rPr>
          <w:rFonts w:cs="Times New Roman"/>
          <w:szCs w:val="26"/>
        </w:rPr>
        <w:t xml:space="preserve">", </w:t>
      </w:r>
      <w:proofErr w:type="spellStart"/>
      <w:r w:rsidRPr="009C790A">
        <w:rPr>
          <w:rFonts w:cs="Times New Roman"/>
          <w:szCs w:val="26"/>
        </w:rPr>
        <w:t>txtHinhAnh.Text</w:t>
      </w:r>
      <w:proofErr w:type="spellEnd"/>
      <w:r w:rsidRPr="009C790A">
        <w:rPr>
          <w:rFonts w:cs="Times New Roman"/>
          <w:szCs w:val="26"/>
        </w:rPr>
        <w:t>);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cmd.Parameters.AddWithValue</w:t>
      </w:r>
      <w:proofErr w:type="spellEnd"/>
      <w:r w:rsidRPr="009C790A">
        <w:rPr>
          <w:rFonts w:cs="Times New Roman"/>
          <w:szCs w:val="26"/>
        </w:rPr>
        <w:t>("@</w:t>
      </w:r>
      <w:proofErr w:type="spellStart"/>
      <w:r w:rsidRPr="009C790A">
        <w:rPr>
          <w:rFonts w:cs="Times New Roman"/>
          <w:szCs w:val="26"/>
        </w:rPr>
        <w:t>MoTa</w:t>
      </w:r>
      <w:proofErr w:type="spellEnd"/>
      <w:r w:rsidRPr="009C790A">
        <w:rPr>
          <w:rFonts w:cs="Times New Roman"/>
          <w:szCs w:val="26"/>
        </w:rPr>
        <w:t xml:space="preserve">", </w:t>
      </w:r>
      <w:proofErr w:type="spellStart"/>
      <w:r w:rsidRPr="009C790A">
        <w:rPr>
          <w:rFonts w:cs="Times New Roman"/>
          <w:szCs w:val="26"/>
        </w:rPr>
        <w:t>txtMoTa.Text</w:t>
      </w:r>
      <w:proofErr w:type="spellEnd"/>
      <w:r w:rsidRPr="009C790A">
        <w:rPr>
          <w:rFonts w:cs="Times New Roman"/>
          <w:szCs w:val="26"/>
        </w:rPr>
        <w:t>);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cmd.Parameters.AddWithValue</w:t>
      </w:r>
      <w:proofErr w:type="spellEnd"/>
      <w:r w:rsidRPr="009C790A">
        <w:rPr>
          <w:rFonts w:cs="Times New Roman"/>
          <w:szCs w:val="26"/>
        </w:rPr>
        <w:t>("@</w:t>
      </w:r>
      <w:proofErr w:type="spellStart"/>
      <w:r w:rsidRPr="009C790A">
        <w:rPr>
          <w:rFonts w:cs="Times New Roman"/>
          <w:szCs w:val="26"/>
        </w:rPr>
        <w:t>MaDM</w:t>
      </w:r>
      <w:proofErr w:type="spellEnd"/>
      <w:r w:rsidRPr="009C790A">
        <w:rPr>
          <w:rFonts w:cs="Times New Roman"/>
          <w:szCs w:val="26"/>
        </w:rPr>
        <w:t xml:space="preserve">", </w:t>
      </w:r>
      <w:proofErr w:type="spellStart"/>
      <w:r w:rsidRPr="009C790A">
        <w:rPr>
          <w:rFonts w:cs="Times New Roman"/>
          <w:szCs w:val="26"/>
        </w:rPr>
        <w:t>ddlDanhMuc.SelectedValue</w:t>
      </w:r>
      <w:proofErr w:type="spellEnd"/>
      <w:r w:rsidRPr="009C790A">
        <w:rPr>
          <w:rFonts w:cs="Times New Roman"/>
          <w:szCs w:val="26"/>
        </w:rPr>
        <w:t>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conn.Open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cmd.ExecuteNonQuery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conn.Close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txtTenSP.Text</w:t>
      </w:r>
      <w:proofErr w:type="spellEnd"/>
      <w:r w:rsidRPr="009C790A">
        <w:rPr>
          <w:rFonts w:cs="Times New Roman"/>
          <w:szCs w:val="26"/>
        </w:rPr>
        <w:t xml:space="preserve"> = "";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txtGia.Text</w:t>
      </w:r>
      <w:proofErr w:type="spellEnd"/>
      <w:r w:rsidRPr="009C790A">
        <w:rPr>
          <w:rFonts w:cs="Times New Roman"/>
          <w:szCs w:val="26"/>
        </w:rPr>
        <w:t xml:space="preserve"> = "";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txtSoLuong.Text</w:t>
      </w:r>
      <w:proofErr w:type="spellEnd"/>
      <w:r w:rsidRPr="009C790A">
        <w:rPr>
          <w:rFonts w:cs="Times New Roman"/>
          <w:szCs w:val="26"/>
        </w:rPr>
        <w:t xml:space="preserve"> = "";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txtHinhAnh.Text</w:t>
      </w:r>
      <w:proofErr w:type="spellEnd"/>
      <w:r w:rsidRPr="009C790A">
        <w:rPr>
          <w:rFonts w:cs="Times New Roman"/>
          <w:szCs w:val="26"/>
        </w:rPr>
        <w:t xml:space="preserve"> = "";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txtMoTa.Text</w:t>
      </w:r>
      <w:proofErr w:type="spellEnd"/>
      <w:r w:rsidRPr="009C790A">
        <w:rPr>
          <w:rFonts w:cs="Times New Roman"/>
          <w:szCs w:val="26"/>
        </w:rPr>
        <w:t xml:space="preserve"> = "";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LoadSanPham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lastRenderedPageBreak/>
        <w:t xml:space="preserve">                </w:t>
      </w:r>
      <w:proofErr w:type="spellStart"/>
      <w:r w:rsidRPr="009C790A">
        <w:rPr>
          <w:rFonts w:cs="Times New Roman"/>
          <w:szCs w:val="26"/>
        </w:rPr>
        <w:t>ClientScript.RegisterStartupScript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        </w:t>
      </w:r>
      <w:proofErr w:type="spellStart"/>
      <w:r w:rsidRPr="009C790A">
        <w:rPr>
          <w:rFonts w:cs="Times New Roman"/>
          <w:szCs w:val="26"/>
        </w:rPr>
        <w:t>this.GetType</w:t>
      </w:r>
      <w:proofErr w:type="spellEnd"/>
      <w:r w:rsidRPr="009C790A">
        <w:rPr>
          <w:rFonts w:cs="Times New Roman"/>
          <w:szCs w:val="26"/>
        </w:rPr>
        <w:t>(),</w:t>
      </w:r>
      <w:r w:rsidRPr="009C790A">
        <w:rPr>
          <w:rFonts w:cs="Times New Roman"/>
          <w:szCs w:val="26"/>
        </w:rPr>
        <w:br/>
        <w:t xml:space="preserve">                    "msg",</w:t>
      </w:r>
      <w:r w:rsidRPr="009C790A">
        <w:rPr>
          <w:rFonts w:cs="Times New Roman"/>
          <w:szCs w:val="26"/>
        </w:rPr>
        <w:br/>
        <w:t xml:space="preserve">                    "alert('</w:t>
      </w:r>
      <w:proofErr w:type="spellStart"/>
      <w:r w:rsidRPr="009C790A">
        <w:rPr>
          <w:rFonts w:cs="Times New Roman"/>
          <w:szCs w:val="26"/>
        </w:rPr>
        <w:t>Thêm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sản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phẩm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thành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công</w:t>
      </w:r>
      <w:proofErr w:type="spellEnd"/>
      <w:r w:rsidRPr="009C790A">
        <w:rPr>
          <w:rFonts w:cs="Times New Roman"/>
          <w:szCs w:val="26"/>
        </w:rPr>
        <w:t>!');",</w:t>
      </w:r>
      <w:r w:rsidRPr="009C790A">
        <w:rPr>
          <w:rFonts w:cs="Times New Roman"/>
          <w:szCs w:val="26"/>
        </w:rPr>
        <w:br/>
        <w:t xml:space="preserve">                    true);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  <w:t xml:space="preserve">            catch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ClientScript.RegisterStartupScript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        </w:t>
      </w:r>
      <w:proofErr w:type="spellStart"/>
      <w:r w:rsidRPr="009C790A">
        <w:rPr>
          <w:rFonts w:cs="Times New Roman"/>
          <w:szCs w:val="26"/>
        </w:rPr>
        <w:t>this.GetType</w:t>
      </w:r>
      <w:proofErr w:type="spellEnd"/>
      <w:r w:rsidRPr="009C790A">
        <w:rPr>
          <w:rFonts w:cs="Times New Roman"/>
          <w:szCs w:val="26"/>
        </w:rPr>
        <w:t>(),</w:t>
      </w:r>
      <w:r w:rsidRPr="009C790A">
        <w:rPr>
          <w:rFonts w:cs="Times New Roman"/>
          <w:szCs w:val="26"/>
        </w:rPr>
        <w:br/>
        <w:t xml:space="preserve">                    "msg",</w:t>
      </w:r>
      <w:r w:rsidRPr="009C790A">
        <w:rPr>
          <w:rFonts w:cs="Times New Roman"/>
          <w:szCs w:val="26"/>
        </w:rPr>
        <w:br/>
        <w:t xml:space="preserve">                    "alert('</w:t>
      </w:r>
      <w:proofErr w:type="spellStart"/>
      <w:r w:rsidRPr="009C790A">
        <w:rPr>
          <w:rFonts w:cs="Times New Roman"/>
          <w:szCs w:val="26"/>
        </w:rPr>
        <w:t>Dữ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liệu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không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hợp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lệ</w:t>
      </w:r>
      <w:proofErr w:type="spellEnd"/>
      <w:r w:rsidRPr="009C790A">
        <w:rPr>
          <w:rFonts w:cs="Times New Roman"/>
          <w:szCs w:val="26"/>
        </w:rPr>
        <w:t>!');",</w:t>
      </w:r>
      <w:r w:rsidRPr="009C790A">
        <w:rPr>
          <w:rFonts w:cs="Times New Roman"/>
          <w:szCs w:val="26"/>
        </w:rPr>
        <w:br/>
        <w:t xml:space="preserve">                    true);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protected void </w:t>
      </w:r>
      <w:proofErr w:type="spellStart"/>
      <w:r w:rsidRPr="009C790A">
        <w:rPr>
          <w:rFonts w:cs="Times New Roman"/>
          <w:szCs w:val="26"/>
        </w:rPr>
        <w:t>gvSanPham_RowEditing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object sender,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GridViewEditEventArgs</w:t>
      </w:r>
      <w:proofErr w:type="spellEnd"/>
      <w:r w:rsidRPr="009C790A">
        <w:rPr>
          <w:rFonts w:cs="Times New Roman"/>
          <w:szCs w:val="26"/>
        </w:rPr>
        <w:t xml:space="preserve"> e)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gvSanPham.EditIndex</w:t>
      </w:r>
      <w:proofErr w:type="spellEnd"/>
      <w:r w:rsidRPr="009C790A">
        <w:rPr>
          <w:rFonts w:cs="Times New Roman"/>
          <w:szCs w:val="26"/>
        </w:rPr>
        <w:t xml:space="preserve"> = </w:t>
      </w:r>
      <w:proofErr w:type="spellStart"/>
      <w:r w:rsidRPr="009C790A">
        <w:rPr>
          <w:rFonts w:cs="Times New Roman"/>
          <w:szCs w:val="26"/>
        </w:rPr>
        <w:t>e.NewEditIndex</w:t>
      </w:r>
      <w:proofErr w:type="spellEnd"/>
      <w:r w:rsidRPr="009C790A">
        <w:rPr>
          <w:rFonts w:cs="Times New Roman"/>
          <w:szCs w:val="26"/>
        </w:rPr>
        <w:t>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LoadSanPham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protected void </w:t>
      </w:r>
      <w:proofErr w:type="spellStart"/>
      <w:r w:rsidRPr="009C790A">
        <w:rPr>
          <w:rFonts w:cs="Times New Roman"/>
          <w:szCs w:val="26"/>
        </w:rPr>
        <w:t>gvSanPham_RowCancelingEdit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object sender,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GridViewCancelEditEventArgs</w:t>
      </w:r>
      <w:proofErr w:type="spellEnd"/>
      <w:r w:rsidRPr="009C790A">
        <w:rPr>
          <w:rFonts w:cs="Times New Roman"/>
          <w:szCs w:val="26"/>
        </w:rPr>
        <w:t xml:space="preserve"> e)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gvSanPham.EditIndex</w:t>
      </w:r>
      <w:proofErr w:type="spellEnd"/>
      <w:r w:rsidRPr="009C790A">
        <w:rPr>
          <w:rFonts w:cs="Times New Roman"/>
          <w:szCs w:val="26"/>
        </w:rPr>
        <w:t xml:space="preserve"> = -1;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LoadSanPham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lastRenderedPageBreak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protected void </w:t>
      </w:r>
      <w:proofErr w:type="spellStart"/>
      <w:r w:rsidRPr="009C790A">
        <w:rPr>
          <w:rFonts w:cs="Times New Roman"/>
          <w:szCs w:val="26"/>
        </w:rPr>
        <w:t>gvSanPham_RowUpdating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object sender,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GridViewUpdateEventArgs</w:t>
      </w:r>
      <w:proofErr w:type="spellEnd"/>
      <w:r w:rsidRPr="009C790A">
        <w:rPr>
          <w:rFonts w:cs="Times New Roman"/>
          <w:szCs w:val="26"/>
        </w:rPr>
        <w:t xml:space="preserve"> e)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int </w:t>
      </w:r>
      <w:proofErr w:type="spellStart"/>
      <w:r w:rsidRPr="009C790A">
        <w:rPr>
          <w:rFonts w:cs="Times New Roman"/>
          <w:szCs w:val="26"/>
        </w:rPr>
        <w:t>maSP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Convert.ToInt32(</w:t>
      </w:r>
      <w:r w:rsidRPr="009C790A">
        <w:rPr>
          <w:rFonts w:cs="Times New Roman"/>
          <w:szCs w:val="26"/>
        </w:rPr>
        <w:br/>
        <w:t xml:space="preserve">                    </w:t>
      </w:r>
      <w:proofErr w:type="spellStart"/>
      <w:r w:rsidRPr="009C790A">
        <w:rPr>
          <w:rFonts w:cs="Times New Roman"/>
          <w:szCs w:val="26"/>
        </w:rPr>
        <w:t>gvSanPham.DataKeys</w:t>
      </w:r>
      <w:proofErr w:type="spellEnd"/>
      <w:r w:rsidRPr="009C790A">
        <w:rPr>
          <w:rFonts w:cs="Times New Roman"/>
          <w:szCs w:val="26"/>
        </w:rPr>
        <w:t>[</w:t>
      </w:r>
      <w:proofErr w:type="spellStart"/>
      <w:r w:rsidRPr="009C790A">
        <w:rPr>
          <w:rFonts w:cs="Times New Roman"/>
          <w:szCs w:val="26"/>
        </w:rPr>
        <w:t>e.RowIndex</w:t>
      </w:r>
      <w:proofErr w:type="spellEnd"/>
      <w:r w:rsidRPr="009C790A">
        <w:rPr>
          <w:rFonts w:cs="Times New Roman"/>
          <w:szCs w:val="26"/>
        </w:rPr>
        <w:t>].Value);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GridViewRow</w:t>
      </w:r>
      <w:proofErr w:type="spellEnd"/>
      <w:r w:rsidRPr="009C790A">
        <w:rPr>
          <w:rFonts w:cs="Times New Roman"/>
          <w:szCs w:val="26"/>
        </w:rPr>
        <w:t xml:space="preserve"> row =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gvSanPham.Rows</w:t>
      </w:r>
      <w:proofErr w:type="spellEnd"/>
      <w:r w:rsidRPr="009C790A">
        <w:rPr>
          <w:rFonts w:cs="Times New Roman"/>
          <w:szCs w:val="26"/>
        </w:rPr>
        <w:t>[</w:t>
      </w:r>
      <w:proofErr w:type="spellStart"/>
      <w:r w:rsidRPr="009C790A">
        <w:rPr>
          <w:rFonts w:cs="Times New Roman"/>
          <w:szCs w:val="26"/>
        </w:rPr>
        <w:t>e.RowIndex</w:t>
      </w:r>
      <w:proofErr w:type="spellEnd"/>
      <w:r w:rsidRPr="009C790A">
        <w:rPr>
          <w:rFonts w:cs="Times New Roman"/>
          <w:szCs w:val="26"/>
        </w:rPr>
        <w:t>];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string </w:t>
      </w:r>
      <w:proofErr w:type="spellStart"/>
      <w:r w:rsidRPr="009C790A">
        <w:rPr>
          <w:rFonts w:cs="Times New Roman"/>
          <w:szCs w:val="26"/>
        </w:rPr>
        <w:t>tenSP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((</w:t>
      </w:r>
      <w:proofErr w:type="spellStart"/>
      <w:r w:rsidRPr="009C790A">
        <w:rPr>
          <w:rFonts w:cs="Times New Roman"/>
          <w:szCs w:val="26"/>
        </w:rPr>
        <w:t>TextBox</w:t>
      </w:r>
      <w:proofErr w:type="spellEnd"/>
      <w:r w:rsidRPr="009C790A">
        <w:rPr>
          <w:rFonts w:cs="Times New Roman"/>
          <w:szCs w:val="26"/>
        </w:rPr>
        <w:t>)</w:t>
      </w:r>
      <w:proofErr w:type="spellStart"/>
      <w:r w:rsidRPr="009C790A">
        <w:rPr>
          <w:rFonts w:cs="Times New Roman"/>
          <w:szCs w:val="26"/>
        </w:rPr>
        <w:t>row.Cells</w:t>
      </w:r>
      <w:proofErr w:type="spellEnd"/>
      <w:r w:rsidRPr="009C790A">
        <w:rPr>
          <w:rFonts w:cs="Times New Roman"/>
          <w:szCs w:val="26"/>
        </w:rPr>
        <w:t>[2].Controls[0]).Text;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decimal </w:t>
      </w:r>
      <w:proofErr w:type="spellStart"/>
      <w:r w:rsidRPr="009C790A">
        <w:rPr>
          <w:rFonts w:cs="Times New Roman"/>
          <w:szCs w:val="26"/>
        </w:rPr>
        <w:t>gia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Convert.ToDecimal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        ((</w:t>
      </w:r>
      <w:proofErr w:type="spellStart"/>
      <w:r w:rsidRPr="009C790A">
        <w:rPr>
          <w:rFonts w:cs="Times New Roman"/>
          <w:szCs w:val="26"/>
        </w:rPr>
        <w:t>TextBox</w:t>
      </w:r>
      <w:proofErr w:type="spellEnd"/>
      <w:r w:rsidRPr="009C790A">
        <w:rPr>
          <w:rFonts w:cs="Times New Roman"/>
          <w:szCs w:val="26"/>
        </w:rPr>
        <w:t>)</w:t>
      </w:r>
      <w:proofErr w:type="spellStart"/>
      <w:r w:rsidRPr="009C790A">
        <w:rPr>
          <w:rFonts w:cs="Times New Roman"/>
          <w:szCs w:val="26"/>
        </w:rPr>
        <w:t>row.Cells</w:t>
      </w:r>
      <w:proofErr w:type="spellEnd"/>
      <w:r w:rsidRPr="009C790A">
        <w:rPr>
          <w:rFonts w:cs="Times New Roman"/>
          <w:szCs w:val="26"/>
        </w:rPr>
        <w:t>[3].Controls[0]).Text);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int </w:t>
      </w:r>
      <w:proofErr w:type="spellStart"/>
      <w:r w:rsidRPr="009C790A">
        <w:rPr>
          <w:rFonts w:cs="Times New Roman"/>
          <w:szCs w:val="26"/>
        </w:rPr>
        <w:t>soLuong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Convert.ToInt32(</w:t>
      </w:r>
      <w:r w:rsidRPr="009C790A">
        <w:rPr>
          <w:rFonts w:cs="Times New Roman"/>
          <w:szCs w:val="26"/>
        </w:rPr>
        <w:br/>
        <w:t xml:space="preserve">                    ((</w:t>
      </w:r>
      <w:proofErr w:type="spellStart"/>
      <w:r w:rsidRPr="009C790A">
        <w:rPr>
          <w:rFonts w:cs="Times New Roman"/>
          <w:szCs w:val="26"/>
        </w:rPr>
        <w:t>TextBox</w:t>
      </w:r>
      <w:proofErr w:type="spellEnd"/>
      <w:r w:rsidRPr="009C790A">
        <w:rPr>
          <w:rFonts w:cs="Times New Roman"/>
          <w:szCs w:val="26"/>
        </w:rPr>
        <w:t>)</w:t>
      </w:r>
      <w:proofErr w:type="spellStart"/>
      <w:r w:rsidRPr="009C790A">
        <w:rPr>
          <w:rFonts w:cs="Times New Roman"/>
          <w:szCs w:val="26"/>
        </w:rPr>
        <w:t>row.Cells</w:t>
      </w:r>
      <w:proofErr w:type="spellEnd"/>
      <w:r w:rsidRPr="009C790A">
        <w:rPr>
          <w:rFonts w:cs="Times New Roman"/>
          <w:szCs w:val="26"/>
        </w:rPr>
        <w:t>[4].Controls[0]).Text);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SqlConnection</w:t>
      </w:r>
      <w:proofErr w:type="spellEnd"/>
      <w:r w:rsidRPr="009C790A">
        <w:rPr>
          <w:rFonts w:cs="Times New Roman"/>
          <w:szCs w:val="26"/>
        </w:rPr>
        <w:t xml:space="preserve"> conn =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KetNoi.GetConnection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string </w:t>
      </w:r>
      <w:proofErr w:type="spellStart"/>
      <w:r w:rsidRPr="009C790A">
        <w:rPr>
          <w:rFonts w:cs="Times New Roman"/>
          <w:szCs w:val="26"/>
        </w:rPr>
        <w:t>sql</w:t>
      </w:r>
      <w:proofErr w:type="spellEnd"/>
      <w:r w:rsidRPr="009C790A">
        <w:rPr>
          <w:rFonts w:cs="Times New Roman"/>
          <w:szCs w:val="26"/>
        </w:rPr>
        <w:t xml:space="preserve"> = @"</w:t>
      </w:r>
      <w:r w:rsidRPr="009C790A">
        <w:rPr>
          <w:rFonts w:cs="Times New Roman"/>
          <w:szCs w:val="26"/>
        </w:rPr>
        <w:br/>
        <w:t xml:space="preserve">            UPDATE </w:t>
      </w:r>
      <w:proofErr w:type="spellStart"/>
      <w:r w:rsidRPr="009C790A">
        <w:rPr>
          <w:rFonts w:cs="Times New Roman"/>
          <w:szCs w:val="26"/>
        </w:rPr>
        <w:t>SanPham</w:t>
      </w:r>
      <w:proofErr w:type="spellEnd"/>
      <w:r w:rsidRPr="009C790A">
        <w:rPr>
          <w:rFonts w:cs="Times New Roman"/>
          <w:szCs w:val="26"/>
        </w:rPr>
        <w:br/>
        <w:t xml:space="preserve">            SET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TenSP</w:t>
      </w:r>
      <w:proofErr w:type="spellEnd"/>
      <w:r w:rsidRPr="009C790A">
        <w:rPr>
          <w:rFonts w:cs="Times New Roman"/>
          <w:szCs w:val="26"/>
        </w:rPr>
        <w:t>=@TenSP,</w:t>
      </w:r>
      <w:r w:rsidRPr="009C790A">
        <w:rPr>
          <w:rFonts w:cs="Times New Roman"/>
          <w:szCs w:val="26"/>
        </w:rPr>
        <w:br/>
        <w:t xml:space="preserve">                Gia=@Gia,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lastRenderedPageBreak/>
        <w:t xml:space="preserve">                </w:t>
      </w:r>
      <w:proofErr w:type="spellStart"/>
      <w:r w:rsidRPr="009C790A">
        <w:rPr>
          <w:rFonts w:cs="Times New Roman"/>
          <w:szCs w:val="26"/>
        </w:rPr>
        <w:t>SoLuong</w:t>
      </w:r>
      <w:proofErr w:type="spellEnd"/>
      <w:r w:rsidRPr="009C790A">
        <w:rPr>
          <w:rFonts w:cs="Times New Roman"/>
          <w:szCs w:val="26"/>
        </w:rPr>
        <w:t>=@SoLuong</w:t>
      </w:r>
      <w:r w:rsidRPr="009C790A">
        <w:rPr>
          <w:rFonts w:cs="Times New Roman"/>
          <w:szCs w:val="26"/>
        </w:rPr>
        <w:br/>
        <w:t xml:space="preserve">            WHERE </w:t>
      </w:r>
      <w:proofErr w:type="spellStart"/>
      <w:r w:rsidRPr="009C790A">
        <w:rPr>
          <w:rFonts w:cs="Times New Roman"/>
          <w:szCs w:val="26"/>
        </w:rPr>
        <w:t>MaSP</w:t>
      </w:r>
      <w:proofErr w:type="spellEnd"/>
      <w:r w:rsidRPr="009C790A">
        <w:rPr>
          <w:rFonts w:cs="Times New Roman"/>
          <w:szCs w:val="26"/>
        </w:rPr>
        <w:t>=@MaSP";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SqlCommand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cmd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new </w:t>
      </w:r>
      <w:proofErr w:type="spellStart"/>
      <w:r w:rsidRPr="009C790A">
        <w:rPr>
          <w:rFonts w:cs="Times New Roman"/>
          <w:szCs w:val="26"/>
        </w:rPr>
        <w:t>SqlCommand</w:t>
      </w:r>
      <w:proofErr w:type="spellEnd"/>
      <w:r w:rsidRPr="009C790A">
        <w:rPr>
          <w:rFonts w:cs="Times New Roman"/>
          <w:szCs w:val="26"/>
        </w:rPr>
        <w:t>(</w:t>
      </w:r>
      <w:proofErr w:type="spellStart"/>
      <w:r w:rsidRPr="009C790A">
        <w:rPr>
          <w:rFonts w:cs="Times New Roman"/>
          <w:szCs w:val="26"/>
        </w:rPr>
        <w:t>sql</w:t>
      </w:r>
      <w:proofErr w:type="spellEnd"/>
      <w:r w:rsidRPr="009C790A">
        <w:rPr>
          <w:rFonts w:cs="Times New Roman"/>
          <w:szCs w:val="26"/>
        </w:rPr>
        <w:t>, conn);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cmd.Parameters.AddWithValue</w:t>
      </w:r>
      <w:proofErr w:type="spellEnd"/>
      <w:r w:rsidRPr="009C790A">
        <w:rPr>
          <w:rFonts w:cs="Times New Roman"/>
          <w:szCs w:val="26"/>
        </w:rPr>
        <w:t>("@</w:t>
      </w:r>
      <w:proofErr w:type="spellStart"/>
      <w:r w:rsidRPr="009C790A">
        <w:rPr>
          <w:rFonts w:cs="Times New Roman"/>
          <w:szCs w:val="26"/>
        </w:rPr>
        <w:t>TenSP</w:t>
      </w:r>
      <w:proofErr w:type="spellEnd"/>
      <w:r w:rsidRPr="009C790A">
        <w:rPr>
          <w:rFonts w:cs="Times New Roman"/>
          <w:szCs w:val="26"/>
        </w:rPr>
        <w:t xml:space="preserve">", </w:t>
      </w:r>
      <w:proofErr w:type="spellStart"/>
      <w:r w:rsidRPr="009C790A">
        <w:rPr>
          <w:rFonts w:cs="Times New Roman"/>
          <w:szCs w:val="26"/>
        </w:rPr>
        <w:t>tenSP</w:t>
      </w:r>
      <w:proofErr w:type="spellEnd"/>
      <w:r w:rsidRPr="009C790A">
        <w:rPr>
          <w:rFonts w:cs="Times New Roman"/>
          <w:szCs w:val="26"/>
        </w:rPr>
        <w:t>);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cmd.Parameters.AddWithValue</w:t>
      </w:r>
      <w:proofErr w:type="spellEnd"/>
      <w:r w:rsidRPr="009C790A">
        <w:rPr>
          <w:rFonts w:cs="Times New Roman"/>
          <w:szCs w:val="26"/>
        </w:rPr>
        <w:t xml:space="preserve">("@Gia", </w:t>
      </w:r>
      <w:proofErr w:type="spellStart"/>
      <w:r w:rsidRPr="009C790A">
        <w:rPr>
          <w:rFonts w:cs="Times New Roman"/>
          <w:szCs w:val="26"/>
        </w:rPr>
        <w:t>gia</w:t>
      </w:r>
      <w:proofErr w:type="spellEnd"/>
      <w:r w:rsidRPr="009C790A">
        <w:rPr>
          <w:rFonts w:cs="Times New Roman"/>
          <w:szCs w:val="26"/>
        </w:rPr>
        <w:t>);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cmd.Parameters.AddWithValue</w:t>
      </w:r>
      <w:proofErr w:type="spellEnd"/>
      <w:r w:rsidRPr="009C790A">
        <w:rPr>
          <w:rFonts w:cs="Times New Roman"/>
          <w:szCs w:val="26"/>
        </w:rPr>
        <w:t>("@</w:t>
      </w:r>
      <w:proofErr w:type="spellStart"/>
      <w:r w:rsidRPr="009C790A">
        <w:rPr>
          <w:rFonts w:cs="Times New Roman"/>
          <w:szCs w:val="26"/>
        </w:rPr>
        <w:t>SoLuong</w:t>
      </w:r>
      <w:proofErr w:type="spellEnd"/>
      <w:r w:rsidRPr="009C790A">
        <w:rPr>
          <w:rFonts w:cs="Times New Roman"/>
          <w:szCs w:val="26"/>
        </w:rPr>
        <w:t xml:space="preserve">", </w:t>
      </w:r>
      <w:proofErr w:type="spellStart"/>
      <w:r w:rsidRPr="009C790A">
        <w:rPr>
          <w:rFonts w:cs="Times New Roman"/>
          <w:szCs w:val="26"/>
        </w:rPr>
        <w:t>soLuong</w:t>
      </w:r>
      <w:proofErr w:type="spellEnd"/>
      <w:r w:rsidRPr="009C790A">
        <w:rPr>
          <w:rFonts w:cs="Times New Roman"/>
          <w:szCs w:val="26"/>
        </w:rPr>
        <w:t>);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cmd.Parameters.AddWithValue</w:t>
      </w:r>
      <w:proofErr w:type="spellEnd"/>
      <w:r w:rsidRPr="009C790A">
        <w:rPr>
          <w:rFonts w:cs="Times New Roman"/>
          <w:szCs w:val="26"/>
        </w:rPr>
        <w:t>("@</w:t>
      </w:r>
      <w:proofErr w:type="spellStart"/>
      <w:r w:rsidRPr="009C790A">
        <w:rPr>
          <w:rFonts w:cs="Times New Roman"/>
          <w:szCs w:val="26"/>
        </w:rPr>
        <w:t>MaSP</w:t>
      </w:r>
      <w:proofErr w:type="spellEnd"/>
      <w:r w:rsidRPr="009C790A">
        <w:rPr>
          <w:rFonts w:cs="Times New Roman"/>
          <w:szCs w:val="26"/>
        </w:rPr>
        <w:t xml:space="preserve">", </w:t>
      </w:r>
      <w:proofErr w:type="spellStart"/>
      <w:r w:rsidRPr="009C790A">
        <w:rPr>
          <w:rFonts w:cs="Times New Roman"/>
          <w:szCs w:val="26"/>
        </w:rPr>
        <w:t>maSP</w:t>
      </w:r>
      <w:proofErr w:type="spellEnd"/>
      <w:r w:rsidRPr="009C790A">
        <w:rPr>
          <w:rFonts w:cs="Times New Roman"/>
          <w:szCs w:val="26"/>
        </w:rPr>
        <w:t>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conn.Open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cmd.ExecuteNonQuery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conn.Close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gvSanPham.EditIndex</w:t>
      </w:r>
      <w:proofErr w:type="spellEnd"/>
      <w:r w:rsidRPr="009C790A">
        <w:rPr>
          <w:rFonts w:cs="Times New Roman"/>
          <w:szCs w:val="26"/>
        </w:rPr>
        <w:t xml:space="preserve"> = -1;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LoadSanPham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ClientScript.RegisterStartupScript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this.GetType</w:t>
      </w:r>
      <w:proofErr w:type="spellEnd"/>
      <w:r w:rsidRPr="009C790A">
        <w:rPr>
          <w:rFonts w:cs="Times New Roman"/>
          <w:szCs w:val="26"/>
        </w:rPr>
        <w:t>(),</w:t>
      </w:r>
      <w:r w:rsidRPr="009C790A">
        <w:rPr>
          <w:rFonts w:cs="Times New Roman"/>
          <w:szCs w:val="26"/>
        </w:rPr>
        <w:br/>
        <w:t xml:space="preserve">                "msg",</w:t>
      </w:r>
      <w:r w:rsidRPr="009C790A">
        <w:rPr>
          <w:rFonts w:cs="Times New Roman"/>
          <w:szCs w:val="26"/>
        </w:rPr>
        <w:br/>
        <w:t xml:space="preserve">                "alert('</w:t>
      </w:r>
      <w:proofErr w:type="spellStart"/>
      <w:r w:rsidRPr="009C790A">
        <w:rPr>
          <w:rFonts w:cs="Times New Roman"/>
          <w:szCs w:val="26"/>
        </w:rPr>
        <w:t>Cập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nhật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thành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công</w:t>
      </w:r>
      <w:proofErr w:type="spellEnd"/>
      <w:r w:rsidRPr="009C790A">
        <w:rPr>
          <w:rFonts w:cs="Times New Roman"/>
          <w:szCs w:val="26"/>
        </w:rPr>
        <w:t>!');",</w:t>
      </w:r>
      <w:r w:rsidRPr="009C790A">
        <w:rPr>
          <w:rFonts w:cs="Times New Roman"/>
          <w:szCs w:val="26"/>
        </w:rPr>
        <w:br/>
        <w:t xml:space="preserve">                true);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protected void </w:t>
      </w:r>
      <w:proofErr w:type="spellStart"/>
      <w:r w:rsidRPr="009C790A">
        <w:rPr>
          <w:rFonts w:cs="Times New Roman"/>
          <w:szCs w:val="26"/>
        </w:rPr>
        <w:t>gvSanPham_RowDeleting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object sender,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GridViewDeleteEventArgs</w:t>
      </w:r>
      <w:proofErr w:type="spellEnd"/>
      <w:r w:rsidRPr="009C790A">
        <w:rPr>
          <w:rFonts w:cs="Times New Roman"/>
          <w:szCs w:val="26"/>
        </w:rPr>
        <w:t xml:space="preserve"> e)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lastRenderedPageBreak/>
        <w:t xml:space="preserve">            int </w:t>
      </w:r>
      <w:proofErr w:type="spellStart"/>
      <w:r w:rsidRPr="009C790A">
        <w:rPr>
          <w:rFonts w:cs="Times New Roman"/>
          <w:szCs w:val="26"/>
        </w:rPr>
        <w:t>maSP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Convert.ToInt32(</w:t>
      </w:r>
      <w:r w:rsidRPr="009C790A">
        <w:rPr>
          <w:rFonts w:cs="Times New Roman"/>
          <w:szCs w:val="26"/>
        </w:rPr>
        <w:br/>
        <w:t xml:space="preserve">                    </w:t>
      </w:r>
      <w:proofErr w:type="spellStart"/>
      <w:r w:rsidRPr="009C790A">
        <w:rPr>
          <w:rFonts w:cs="Times New Roman"/>
          <w:szCs w:val="26"/>
        </w:rPr>
        <w:t>gvSanPham.DataKeys</w:t>
      </w:r>
      <w:proofErr w:type="spellEnd"/>
      <w:r w:rsidRPr="009C790A">
        <w:rPr>
          <w:rFonts w:cs="Times New Roman"/>
          <w:szCs w:val="26"/>
        </w:rPr>
        <w:t>[</w:t>
      </w:r>
      <w:proofErr w:type="spellStart"/>
      <w:r w:rsidRPr="009C790A">
        <w:rPr>
          <w:rFonts w:cs="Times New Roman"/>
          <w:szCs w:val="26"/>
        </w:rPr>
        <w:t>e.RowIndex</w:t>
      </w:r>
      <w:proofErr w:type="spellEnd"/>
      <w:r w:rsidRPr="009C790A">
        <w:rPr>
          <w:rFonts w:cs="Times New Roman"/>
          <w:szCs w:val="26"/>
        </w:rPr>
        <w:t>].Value);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SqlConnection</w:t>
      </w:r>
      <w:proofErr w:type="spellEnd"/>
      <w:r w:rsidRPr="009C790A">
        <w:rPr>
          <w:rFonts w:cs="Times New Roman"/>
          <w:szCs w:val="26"/>
        </w:rPr>
        <w:t xml:space="preserve"> conn =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KetNoi.GetConnection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string </w:t>
      </w:r>
      <w:proofErr w:type="spellStart"/>
      <w:r w:rsidRPr="009C790A">
        <w:rPr>
          <w:rFonts w:cs="Times New Roman"/>
          <w:szCs w:val="26"/>
        </w:rPr>
        <w:t>sql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"DELETE FROM </w:t>
      </w:r>
      <w:proofErr w:type="spellStart"/>
      <w:r w:rsidRPr="009C790A">
        <w:rPr>
          <w:rFonts w:cs="Times New Roman"/>
          <w:szCs w:val="26"/>
        </w:rPr>
        <w:t>SanPham</w:t>
      </w:r>
      <w:proofErr w:type="spellEnd"/>
      <w:r w:rsidRPr="009C790A">
        <w:rPr>
          <w:rFonts w:cs="Times New Roman"/>
          <w:szCs w:val="26"/>
        </w:rPr>
        <w:t xml:space="preserve"> WHERE </w:t>
      </w:r>
      <w:proofErr w:type="spellStart"/>
      <w:r w:rsidRPr="009C790A">
        <w:rPr>
          <w:rFonts w:cs="Times New Roman"/>
          <w:szCs w:val="26"/>
        </w:rPr>
        <w:t>MaSP</w:t>
      </w:r>
      <w:proofErr w:type="spellEnd"/>
      <w:r w:rsidRPr="009C790A">
        <w:rPr>
          <w:rFonts w:cs="Times New Roman"/>
          <w:szCs w:val="26"/>
        </w:rPr>
        <w:t>=@MaSP";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SqlCommand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cmd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new </w:t>
      </w:r>
      <w:proofErr w:type="spellStart"/>
      <w:r w:rsidRPr="009C790A">
        <w:rPr>
          <w:rFonts w:cs="Times New Roman"/>
          <w:szCs w:val="26"/>
        </w:rPr>
        <w:t>SqlCommand</w:t>
      </w:r>
      <w:proofErr w:type="spellEnd"/>
      <w:r w:rsidRPr="009C790A">
        <w:rPr>
          <w:rFonts w:cs="Times New Roman"/>
          <w:szCs w:val="26"/>
        </w:rPr>
        <w:t>(</w:t>
      </w:r>
      <w:proofErr w:type="spellStart"/>
      <w:r w:rsidRPr="009C790A">
        <w:rPr>
          <w:rFonts w:cs="Times New Roman"/>
          <w:szCs w:val="26"/>
        </w:rPr>
        <w:t>sql</w:t>
      </w:r>
      <w:proofErr w:type="spellEnd"/>
      <w:r w:rsidRPr="009C790A">
        <w:rPr>
          <w:rFonts w:cs="Times New Roman"/>
          <w:szCs w:val="26"/>
        </w:rPr>
        <w:t>, conn);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cmd.Parameters.AddWithValue</w:t>
      </w:r>
      <w:proofErr w:type="spellEnd"/>
      <w:r w:rsidRPr="009C790A">
        <w:rPr>
          <w:rFonts w:cs="Times New Roman"/>
          <w:szCs w:val="26"/>
        </w:rPr>
        <w:t>("@</w:t>
      </w:r>
      <w:proofErr w:type="spellStart"/>
      <w:r w:rsidRPr="009C790A">
        <w:rPr>
          <w:rFonts w:cs="Times New Roman"/>
          <w:szCs w:val="26"/>
        </w:rPr>
        <w:t>MaSP</w:t>
      </w:r>
      <w:proofErr w:type="spellEnd"/>
      <w:r w:rsidRPr="009C790A">
        <w:rPr>
          <w:rFonts w:cs="Times New Roman"/>
          <w:szCs w:val="26"/>
        </w:rPr>
        <w:t xml:space="preserve">", </w:t>
      </w:r>
      <w:proofErr w:type="spellStart"/>
      <w:r w:rsidRPr="009C790A">
        <w:rPr>
          <w:rFonts w:cs="Times New Roman"/>
          <w:szCs w:val="26"/>
        </w:rPr>
        <w:t>maSP</w:t>
      </w:r>
      <w:proofErr w:type="spellEnd"/>
      <w:r w:rsidRPr="009C790A">
        <w:rPr>
          <w:rFonts w:cs="Times New Roman"/>
          <w:szCs w:val="26"/>
        </w:rPr>
        <w:t>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conn.Open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cmd.ExecuteNonQuery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conn.Close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LoadSanPham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protected void </w:t>
      </w:r>
      <w:proofErr w:type="spellStart"/>
      <w:r w:rsidRPr="009C790A">
        <w:rPr>
          <w:rFonts w:cs="Times New Roman"/>
          <w:szCs w:val="26"/>
        </w:rPr>
        <w:t>btnTimKiem_Click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object sender,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EventArgs</w:t>
      </w:r>
      <w:proofErr w:type="spellEnd"/>
      <w:r w:rsidRPr="009C790A">
        <w:rPr>
          <w:rFonts w:cs="Times New Roman"/>
          <w:szCs w:val="26"/>
        </w:rPr>
        <w:t xml:space="preserve"> e)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SqlConnection</w:t>
      </w:r>
      <w:proofErr w:type="spellEnd"/>
      <w:r w:rsidRPr="009C790A">
        <w:rPr>
          <w:rFonts w:cs="Times New Roman"/>
          <w:szCs w:val="26"/>
        </w:rPr>
        <w:t xml:space="preserve"> conn =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KetNoi.GetConnection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string </w:t>
      </w:r>
      <w:proofErr w:type="spellStart"/>
      <w:r w:rsidRPr="009C790A">
        <w:rPr>
          <w:rFonts w:cs="Times New Roman"/>
          <w:szCs w:val="26"/>
        </w:rPr>
        <w:t>sql</w:t>
      </w:r>
      <w:proofErr w:type="spellEnd"/>
      <w:r w:rsidRPr="009C790A">
        <w:rPr>
          <w:rFonts w:cs="Times New Roman"/>
          <w:szCs w:val="26"/>
        </w:rPr>
        <w:t xml:space="preserve"> = @"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lastRenderedPageBreak/>
        <w:t xml:space="preserve">            SELECT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sp.MaSP</w:t>
      </w:r>
      <w:proofErr w:type="spellEnd"/>
      <w:r w:rsidRPr="009C790A">
        <w:rPr>
          <w:rFonts w:cs="Times New Roman"/>
          <w:szCs w:val="26"/>
        </w:rPr>
        <w:t>,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sp.TenSP</w:t>
      </w:r>
      <w:proofErr w:type="spellEnd"/>
      <w:r w:rsidRPr="009C790A">
        <w:rPr>
          <w:rFonts w:cs="Times New Roman"/>
          <w:szCs w:val="26"/>
        </w:rPr>
        <w:t>,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sp.Gia</w:t>
      </w:r>
      <w:proofErr w:type="spellEnd"/>
      <w:r w:rsidRPr="009C790A">
        <w:rPr>
          <w:rFonts w:cs="Times New Roman"/>
          <w:szCs w:val="26"/>
        </w:rPr>
        <w:t>,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sp.SoLuong</w:t>
      </w:r>
      <w:proofErr w:type="spellEnd"/>
      <w:r w:rsidRPr="009C790A">
        <w:rPr>
          <w:rFonts w:cs="Times New Roman"/>
          <w:szCs w:val="26"/>
        </w:rPr>
        <w:t>,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sp.HinhAnh</w:t>
      </w:r>
      <w:proofErr w:type="spellEnd"/>
      <w:r w:rsidRPr="009C790A">
        <w:rPr>
          <w:rFonts w:cs="Times New Roman"/>
          <w:szCs w:val="26"/>
        </w:rPr>
        <w:t>,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sp.MoTa</w:t>
      </w:r>
      <w:proofErr w:type="spellEnd"/>
      <w:r w:rsidRPr="009C790A">
        <w:rPr>
          <w:rFonts w:cs="Times New Roman"/>
          <w:szCs w:val="26"/>
        </w:rPr>
        <w:t>,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dm.TenDM</w:t>
      </w:r>
      <w:proofErr w:type="spellEnd"/>
      <w:r w:rsidRPr="009C790A">
        <w:rPr>
          <w:rFonts w:cs="Times New Roman"/>
          <w:szCs w:val="26"/>
        </w:rPr>
        <w:br/>
        <w:t xml:space="preserve">            FROM </w:t>
      </w:r>
      <w:proofErr w:type="spellStart"/>
      <w:r w:rsidRPr="009C790A">
        <w:rPr>
          <w:rFonts w:cs="Times New Roman"/>
          <w:szCs w:val="26"/>
        </w:rPr>
        <w:t>SanPham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sp</w:t>
      </w:r>
      <w:proofErr w:type="spellEnd"/>
      <w:r w:rsidRPr="009C790A">
        <w:rPr>
          <w:rFonts w:cs="Times New Roman"/>
          <w:szCs w:val="26"/>
        </w:rPr>
        <w:br/>
        <w:t xml:space="preserve">            INNER JOIN </w:t>
      </w:r>
      <w:proofErr w:type="spellStart"/>
      <w:r w:rsidRPr="009C790A">
        <w:rPr>
          <w:rFonts w:cs="Times New Roman"/>
          <w:szCs w:val="26"/>
        </w:rPr>
        <w:t>DanhMuc</w:t>
      </w:r>
      <w:proofErr w:type="spellEnd"/>
      <w:r w:rsidRPr="009C790A">
        <w:rPr>
          <w:rFonts w:cs="Times New Roman"/>
          <w:szCs w:val="26"/>
        </w:rPr>
        <w:t xml:space="preserve"> dm</w:t>
      </w:r>
      <w:r w:rsidRPr="009C790A">
        <w:rPr>
          <w:rFonts w:cs="Times New Roman"/>
          <w:szCs w:val="26"/>
        </w:rPr>
        <w:br/>
        <w:t xml:space="preserve">                ON </w:t>
      </w:r>
      <w:proofErr w:type="spellStart"/>
      <w:r w:rsidRPr="009C790A">
        <w:rPr>
          <w:rFonts w:cs="Times New Roman"/>
          <w:szCs w:val="26"/>
        </w:rPr>
        <w:t>sp.MaDM</w:t>
      </w:r>
      <w:proofErr w:type="spellEnd"/>
      <w:r w:rsidRPr="009C790A">
        <w:rPr>
          <w:rFonts w:cs="Times New Roman"/>
          <w:szCs w:val="26"/>
        </w:rPr>
        <w:t xml:space="preserve"> = </w:t>
      </w:r>
      <w:proofErr w:type="spellStart"/>
      <w:r w:rsidRPr="009C790A">
        <w:rPr>
          <w:rFonts w:cs="Times New Roman"/>
          <w:szCs w:val="26"/>
        </w:rPr>
        <w:t>dm.MaDM</w:t>
      </w:r>
      <w:proofErr w:type="spellEnd"/>
      <w:r w:rsidRPr="009C790A">
        <w:rPr>
          <w:rFonts w:cs="Times New Roman"/>
          <w:szCs w:val="26"/>
        </w:rPr>
        <w:br/>
        <w:t xml:space="preserve">            WHERE </w:t>
      </w:r>
      <w:proofErr w:type="spellStart"/>
      <w:r w:rsidRPr="009C790A">
        <w:rPr>
          <w:rFonts w:cs="Times New Roman"/>
          <w:szCs w:val="26"/>
        </w:rPr>
        <w:t>sp.TenSP</w:t>
      </w:r>
      <w:proofErr w:type="spellEnd"/>
      <w:r w:rsidRPr="009C790A">
        <w:rPr>
          <w:rFonts w:cs="Times New Roman"/>
          <w:szCs w:val="26"/>
        </w:rPr>
        <w:t xml:space="preserve"> LIKE @TenSP";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SqlCommand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cmd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new </w:t>
      </w:r>
      <w:proofErr w:type="spellStart"/>
      <w:r w:rsidRPr="009C790A">
        <w:rPr>
          <w:rFonts w:cs="Times New Roman"/>
          <w:szCs w:val="26"/>
        </w:rPr>
        <w:t>SqlCommand</w:t>
      </w:r>
      <w:proofErr w:type="spellEnd"/>
      <w:r w:rsidRPr="009C790A">
        <w:rPr>
          <w:rFonts w:cs="Times New Roman"/>
          <w:szCs w:val="26"/>
        </w:rPr>
        <w:t>(</w:t>
      </w:r>
      <w:proofErr w:type="spellStart"/>
      <w:r w:rsidRPr="009C790A">
        <w:rPr>
          <w:rFonts w:cs="Times New Roman"/>
          <w:szCs w:val="26"/>
        </w:rPr>
        <w:t>sql</w:t>
      </w:r>
      <w:proofErr w:type="spellEnd"/>
      <w:r w:rsidRPr="009C790A">
        <w:rPr>
          <w:rFonts w:cs="Times New Roman"/>
          <w:szCs w:val="26"/>
        </w:rPr>
        <w:t>, conn);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cmd.Parameters.AddWithValue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    "@</w:t>
      </w:r>
      <w:proofErr w:type="spellStart"/>
      <w:r w:rsidRPr="009C790A">
        <w:rPr>
          <w:rFonts w:cs="Times New Roman"/>
          <w:szCs w:val="26"/>
        </w:rPr>
        <w:t>TenSP</w:t>
      </w:r>
      <w:proofErr w:type="spellEnd"/>
      <w:r w:rsidRPr="009C790A">
        <w:rPr>
          <w:rFonts w:cs="Times New Roman"/>
          <w:szCs w:val="26"/>
        </w:rPr>
        <w:t>",</w:t>
      </w:r>
      <w:r w:rsidRPr="009C790A">
        <w:rPr>
          <w:rFonts w:cs="Times New Roman"/>
          <w:szCs w:val="26"/>
        </w:rPr>
        <w:br/>
        <w:t xml:space="preserve">                "%" + </w:t>
      </w:r>
      <w:proofErr w:type="spellStart"/>
      <w:r w:rsidRPr="009C790A">
        <w:rPr>
          <w:rFonts w:cs="Times New Roman"/>
          <w:szCs w:val="26"/>
        </w:rPr>
        <w:t>txtTimKiem.Text</w:t>
      </w:r>
      <w:proofErr w:type="spellEnd"/>
      <w:r w:rsidRPr="009C790A">
        <w:rPr>
          <w:rFonts w:cs="Times New Roman"/>
          <w:szCs w:val="26"/>
        </w:rPr>
        <w:t xml:space="preserve"> + "%");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SqlDataAdapter</w:t>
      </w:r>
      <w:proofErr w:type="spellEnd"/>
      <w:r w:rsidRPr="009C790A">
        <w:rPr>
          <w:rFonts w:cs="Times New Roman"/>
          <w:szCs w:val="26"/>
        </w:rPr>
        <w:t xml:space="preserve"> da =</w:t>
      </w:r>
      <w:r w:rsidRPr="009C790A">
        <w:rPr>
          <w:rFonts w:cs="Times New Roman"/>
          <w:szCs w:val="26"/>
        </w:rPr>
        <w:br/>
        <w:t xml:space="preserve">                new </w:t>
      </w:r>
      <w:proofErr w:type="spellStart"/>
      <w:r w:rsidRPr="009C790A">
        <w:rPr>
          <w:rFonts w:cs="Times New Roman"/>
          <w:szCs w:val="26"/>
        </w:rPr>
        <w:t>SqlDataAdapter</w:t>
      </w:r>
      <w:proofErr w:type="spellEnd"/>
      <w:r w:rsidRPr="009C790A">
        <w:rPr>
          <w:rFonts w:cs="Times New Roman"/>
          <w:szCs w:val="26"/>
        </w:rPr>
        <w:t>(</w:t>
      </w:r>
      <w:proofErr w:type="spellStart"/>
      <w:r w:rsidRPr="009C790A">
        <w:rPr>
          <w:rFonts w:cs="Times New Roman"/>
          <w:szCs w:val="26"/>
        </w:rPr>
        <w:t>cmd</w:t>
      </w:r>
      <w:proofErr w:type="spellEnd"/>
      <w:r w:rsidRPr="009C790A">
        <w:rPr>
          <w:rFonts w:cs="Times New Roman"/>
          <w:szCs w:val="26"/>
        </w:rPr>
        <w:t>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DataTable</w:t>
      </w:r>
      <w:proofErr w:type="spellEnd"/>
      <w:r w:rsidRPr="009C790A">
        <w:rPr>
          <w:rFonts w:cs="Times New Roman"/>
          <w:szCs w:val="26"/>
        </w:rPr>
        <w:t xml:space="preserve"> dt =</w:t>
      </w:r>
      <w:r w:rsidRPr="009C790A">
        <w:rPr>
          <w:rFonts w:cs="Times New Roman"/>
          <w:szCs w:val="26"/>
        </w:rPr>
        <w:br/>
        <w:t xml:space="preserve">                new </w:t>
      </w:r>
      <w:proofErr w:type="spellStart"/>
      <w:r w:rsidRPr="009C790A">
        <w:rPr>
          <w:rFonts w:cs="Times New Roman"/>
          <w:szCs w:val="26"/>
        </w:rPr>
        <w:t>DataTable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da.Fill</w:t>
      </w:r>
      <w:proofErr w:type="spellEnd"/>
      <w:r w:rsidRPr="009C790A">
        <w:rPr>
          <w:rFonts w:cs="Times New Roman"/>
          <w:szCs w:val="26"/>
        </w:rPr>
        <w:t>(dt);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gvSanPham.DataSource</w:t>
      </w:r>
      <w:proofErr w:type="spellEnd"/>
      <w:r w:rsidRPr="009C790A">
        <w:rPr>
          <w:rFonts w:cs="Times New Roman"/>
          <w:szCs w:val="26"/>
        </w:rPr>
        <w:t xml:space="preserve"> = dt;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gvSanPham.DataBind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  <w:t xml:space="preserve">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lastRenderedPageBreak/>
        <w:br/>
      </w:r>
      <w:r w:rsidRPr="009C790A">
        <w:rPr>
          <w:rFonts w:cs="Times New Roman"/>
          <w:szCs w:val="26"/>
        </w:rPr>
        <w:br/>
        <w:t>}</w:t>
      </w:r>
      <w:r w:rsidRPr="009C790A">
        <w:rPr>
          <w:rFonts w:cs="Times New Roman"/>
          <w:szCs w:val="26"/>
        </w:rPr>
        <w:br/>
      </w:r>
    </w:p>
    <w:p w14:paraId="1DCE6B56" w14:textId="6C115414" w:rsidR="00F9481D" w:rsidRPr="009C790A" w:rsidRDefault="00F9481D" w:rsidP="007D59D8">
      <w:pPr>
        <w:spacing w:before="120" w:after="120" w:line="360" w:lineRule="auto"/>
        <w:rPr>
          <w:rFonts w:cs="Times New Roman"/>
          <w:szCs w:val="26"/>
        </w:rPr>
      </w:pPr>
    </w:p>
    <w:p w14:paraId="12F88E73" w14:textId="77777777" w:rsidR="00F9481D" w:rsidRPr="009C790A" w:rsidRDefault="00D9368F" w:rsidP="007D59D8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790A">
        <w:rPr>
          <w:rFonts w:ascii="Times New Roman" w:eastAsia="Times New Roman" w:hAnsi="Times New Roman" w:cs="Times New Roman"/>
          <w:sz w:val="26"/>
          <w:szCs w:val="26"/>
        </w:rPr>
        <w:t>PHỤ LỤC 7: MÃ QUẢN LÝ KHÁCH HÀNG VÀ ĐƠN HÀNG</w:t>
      </w:r>
    </w:p>
    <w:p w14:paraId="647D7AD6" w14:textId="77777777" w:rsidR="00F9481D" w:rsidRPr="009C790A" w:rsidRDefault="00D9368F" w:rsidP="007D59D8">
      <w:pPr>
        <w:spacing w:before="120" w:after="120" w:line="360" w:lineRule="auto"/>
        <w:rPr>
          <w:rFonts w:cs="Times New Roman"/>
          <w:szCs w:val="26"/>
        </w:rPr>
      </w:pPr>
      <w:r w:rsidRPr="009C790A">
        <w:rPr>
          <w:rFonts w:ascii="Tahoma" w:hAnsi="Tahoma" w:cs="Tahoma"/>
          <w:szCs w:val="26"/>
        </w:rPr>
        <w:t>﻿</w:t>
      </w:r>
      <w:r w:rsidRPr="009C790A">
        <w:rPr>
          <w:rFonts w:cs="Times New Roman"/>
          <w:szCs w:val="26"/>
        </w:rPr>
        <w:t>using System;</w:t>
      </w:r>
      <w:r w:rsidRPr="009C790A">
        <w:rPr>
          <w:rFonts w:cs="Times New Roman"/>
          <w:szCs w:val="26"/>
        </w:rPr>
        <w:br/>
        <w:t xml:space="preserve">using </w:t>
      </w:r>
      <w:proofErr w:type="spellStart"/>
      <w:r w:rsidRPr="009C790A">
        <w:rPr>
          <w:rFonts w:cs="Times New Roman"/>
          <w:szCs w:val="26"/>
        </w:rPr>
        <w:t>System.Data</w:t>
      </w:r>
      <w:proofErr w:type="spellEnd"/>
      <w:r w:rsidRPr="009C790A">
        <w:rPr>
          <w:rFonts w:cs="Times New Roman"/>
          <w:szCs w:val="26"/>
        </w:rPr>
        <w:t>;</w:t>
      </w:r>
      <w:r w:rsidRPr="009C790A">
        <w:rPr>
          <w:rFonts w:cs="Times New Roman"/>
          <w:szCs w:val="26"/>
        </w:rPr>
        <w:br/>
        <w:t xml:space="preserve">using </w:t>
      </w:r>
      <w:proofErr w:type="spellStart"/>
      <w:r w:rsidRPr="009C790A">
        <w:rPr>
          <w:rFonts w:cs="Times New Roman"/>
          <w:szCs w:val="26"/>
        </w:rPr>
        <w:t>System.Data.SqlClient</w:t>
      </w:r>
      <w:proofErr w:type="spellEnd"/>
      <w:r w:rsidRPr="009C790A">
        <w:rPr>
          <w:rFonts w:cs="Times New Roman"/>
          <w:szCs w:val="26"/>
        </w:rPr>
        <w:t>;</w:t>
      </w:r>
      <w:r w:rsidRPr="009C790A">
        <w:rPr>
          <w:rFonts w:cs="Times New Roman"/>
          <w:szCs w:val="26"/>
        </w:rPr>
        <w:br/>
        <w:t xml:space="preserve">using </w:t>
      </w:r>
      <w:proofErr w:type="spellStart"/>
      <w:r w:rsidRPr="009C790A">
        <w:rPr>
          <w:rFonts w:cs="Times New Roman"/>
          <w:szCs w:val="26"/>
        </w:rPr>
        <w:t>System.Web.UI.WebControls</w:t>
      </w:r>
      <w:proofErr w:type="spellEnd"/>
      <w:r w:rsidRPr="009C790A">
        <w:rPr>
          <w:rFonts w:cs="Times New Roman"/>
          <w:szCs w:val="26"/>
        </w:rPr>
        <w:t>;</w:t>
      </w:r>
      <w:r w:rsidRPr="009C790A">
        <w:rPr>
          <w:rFonts w:cs="Times New Roman"/>
          <w:szCs w:val="26"/>
        </w:rPr>
        <w:br/>
        <w:t>using ASPNET_da21tta_HoangTri_AppleStore.DAL;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>namespace ASPNET_da21tta_HoangTri_AppleStore</w:t>
      </w:r>
      <w:r w:rsidRPr="009C790A">
        <w:rPr>
          <w:rFonts w:cs="Times New Roman"/>
          <w:szCs w:val="26"/>
        </w:rPr>
        <w:br/>
        <w:t>{</w:t>
      </w:r>
      <w:r w:rsidRPr="009C790A">
        <w:rPr>
          <w:rFonts w:cs="Times New Roman"/>
          <w:szCs w:val="26"/>
        </w:rPr>
        <w:br/>
        <w:t xml:space="preserve">    public partial class </w:t>
      </w:r>
      <w:proofErr w:type="spellStart"/>
      <w:r w:rsidRPr="009C790A">
        <w:rPr>
          <w:rFonts w:cs="Times New Roman"/>
          <w:szCs w:val="26"/>
        </w:rPr>
        <w:t>QuanLyKhachHang</w:t>
      </w:r>
      <w:proofErr w:type="spellEnd"/>
      <w:r w:rsidRPr="009C790A">
        <w:rPr>
          <w:rFonts w:cs="Times New Roman"/>
          <w:szCs w:val="26"/>
        </w:rPr>
        <w:t xml:space="preserve"> : </w:t>
      </w:r>
      <w:proofErr w:type="spellStart"/>
      <w:r w:rsidRPr="009C790A">
        <w:rPr>
          <w:rFonts w:cs="Times New Roman"/>
          <w:szCs w:val="26"/>
        </w:rPr>
        <w:t>System.Web.UI.Page</w:t>
      </w:r>
      <w:proofErr w:type="spellEnd"/>
      <w:r w:rsidRPr="009C790A">
        <w:rPr>
          <w:rFonts w:cs="Times New Roman"/>
          <w:szCs w:val="26"/>
        </w:rPr>
        <w:br/>
        <w:t xml:space="preserve">    {</w:t>
      </w:r>
      <w:r w:rsidRPr="009C790A">
        <w:rPr>
          <w:rFonts w:cs="Times New Roman"/>
          <w:szCs w:val="26"/>
        </w:rPr>
        <w:br/>
        <w:t xml:space="preserve">        protected void </w:t>
      </w:r>
      <w:proofErr w:type="spellStart"/>
      <w:r w:rsidRPr="009C790A">
        <w:rPr>
          <w:rFonts w:cs="Times New Roman"/>
          <w:szCs w:val="26"/>
        </w:rPr>
        <w:t>Page_Load</w:t>
      </w:r>
      <w:proofErr w:type="spellEnd"/>
      <w:r w:rsidRPr="009C790A">
        <w:rPr>
          <w:rFonts w:cs="Times New Roman"/>
          <w:szCs w:val="26"/>
        </w:rPr>
        <w:t xml:space="preserve">(object sender, </w:t>
      </w:r>
      <w:proofErr w:type="spellStart"/>
      <w:r w:rsidRPr="009C790A">
        <w:rPr>
          <w:rFonts w:cs="Times New Roman"/>
          <w:szCs w:val="26"/>
        </w:rPr>
        <w:t>EventArgs</w:t>
      </w:r>
      <w:proofErr w:type="spellEnd"/>
      <w:r w:rsidRPr="009C790A">
        <w:rPr>
          <w:rFonts w:cs="Times New Roman"/>
          <w:szCs w:val="26"/>
        </w:rPr>
        <w:t xml:space="preserve"> e)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if (Session["User"] == null)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Response.Redirect</w:t>
      </w:r>
      <w:proofErr w:type="spellEnd"/>
      <w:r w:rsidRPr="009C790A">
        <w:rPr>
          <w:rFonts w:cs="Times New Roman"/>
          <w:szCs w:val="26"/>
        </w:rPr>
        <w:t>("DangNhap.aspx");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if (Session["Role"] == null ||</w:t>
      </w:r>
      <w:r w:rsidRPr="009C790A">
        <w:rPr>
          <w:rFonts w:cs="Times New Roman"/>
          <w:szCs w:val="26"/>
        </w:rPr>
        <w:br/>
        <w:t xml:space="preserve">            Session["Role"].</w:t>
      </w:r>
      <w:proofErr w:type="spellStart"/>
      <w:r w:rsidRPr="009C790A">
        <w:rPr>
          <w:rFonts w:cs="Times New Roman"/>
          <w:szCs w:val="26"/>
        </w:rPr>
        <w:t>ToString</w:t>
      </w:r>
      <w:proofErr w:type="spellEnd"/>
      <w:r w:rsidRPr="009C790A">
        <w:rPr>
          <w:rFonts w:cs="Times New Roman"/>
          <w:szCs w:val="26"/>
        </w:rPr>
        <w:t>() != "Admin")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Response.Redirect</w:t>
      </w:r>
      <w:proofErr w:type="spellEnd"/>
      <w:r w:rsidRPr="009C790A">
        <w:rPr>
          <w:rFonts w:cs="Times New Roman"/>
          <w:szCs w:val="26"/>
        </w:rPr>
        <w:t>("Default.aspx");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if (!</w:t>
      </w:r>
      <w:proofErr w:type="spellStart"/>
      <w:r w:rsidRPr="009C790A">
        <w:rPr>
          <w:rFonts w:cs="Times New Roman"/>
          <w:szCs w:val="26"/>
        </w:rPr>
        <w:t>IsPostBack</w:t>
      </w:r>
      <w:proofErr w:type="spellEnd"/>
      <w:r w:rsidRPr="009C790A">
        <w:rPr>
          <w:rFonts w:cs="Times New Roman"/>
          <w:szCs w:val="26"/>
        </w:rPr>
        <w:t>)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lastRenderedPageBreak/>
        <w:t xml:space="preserve">                </w:t>
      </w:r>
      <w:proofErr w:type="spellStart"/>
      <w:r w:rsidRPr="009C790A">
        <w:rPr>
          <w:rFonts w:cs="Times New Roman"/>
          <w:szCs w:val="26"/>
        </w:rPr>
        <w:t>LoadKhachHang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private void </w:t>
      </w:r>
      <w:proofErr w:type="spellStart"/>
      <w:r w:rsidRPr="009C790A">
        <w:rPr>
          <w:rFonts w:cs="Times New Roman"/>
          <w:szCs w:val="26"/>
        </w:rPr>
        <w:t>LoadKhachHang</w:t>
      </w:r>
      <w:proofErr w:type="spellEnd"/>
      <w:r w:rsidRPr="009C790A">
        <w:rPr>
          <w:rFonts w:cs="Times New Roman"/>
          <w:szCs w:val="26"/>
        </w:rPr>
        <w:t>()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SqlConnection</w:t>
      </w:r>
      <w:proofErr w:type="spellEnd"/>
      <w:r w:rsidRPr="009C790A">
        <w:rPr>
          <w:rFonts w:cs="Times New Roman"/>
          <w:szCs w:val="26"/>
        </w:rPr>
        <w:t xml:space="preserve"> conn = </w:t>
      </w:r>
      <w:proofErr w:type="spellStart"/>
      <w:r w:rsidRPr="009C790A">
        <w:rPr>
          <w:rFonts w:cs="Times New Roman"/>
          <w:szCs w:val="26"/>
        </w:rPr>
        <w:t>KetNoi.GetConnection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string </w:t>
      </w:r>
      <w:proofErr w:type="spellStart"/>
      <w:r w:rsidRPr="009C790A">
        <w:rPr>
          <w:rFonts w:cs="Times New Roman"/>
          <w:szCs w:val="26"/>
        </w:rPr>
        <w:t>sql</w:t>
      </w:r>
      <w:proofErr w:type="spellEnd"/>
      <w:r w:rsidRPr="009C790A">
        <w:rPr>
          <w:rFonts w:cs="Times New Roman"/>
          <w:szCs w:val="26"/>
        </w:rPr>
        <w:t xml:space="preserve"> = @"</w:t>
      </w:r>
      <w:r w:rsidRPr="009C790A">
        <w:rPr>
          <w:rFonts w:cs="Times New Roman"/>
          <w:szCs w:val="26"/>
        </w:rPr>
        <w:br/>
        <w:t xml:space="preserve">            SELECT</w:t>
      </w:r>
      <w:r w:rsidRPr="009C790A">
        <w:rPr>
          <w:rFonts w:cs="Times New Roman"/>
          <w:szCs w:val="26"/>
        </w:rPr>
        <w:br/>
        <w:t xml:space="preserve">                MaKH,</w:t>
      </w:r>
      <w:r w:rsidRPr="009C790A">
        <w:rPr>
          <w:rFonts w:cs="Times New Roman"/>
          <w:szCs w:val="26"/>
        </w:rPr>
        <w:br/>
        <w:t xml:space="preserve">                HoTen,</w:t>
      </w:r>
      <w:r w:rsidRPr="009C790A">
        <w:rPr>
          <w:rFonts w:cs="Times New Roman"/>
          <w:szCs w:val="26"/>
        </w:rPr>
        <w:br/>
        <w:t xml:space="preserve">                Email,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DiaChi</w:t>
      </w:r>
      <w:proofErr w:type="spellEnd"/>
      <w:r w:rsidRPr="009C790A">
        <w:rPr>
          <w:rFonts w:cs="Times New Roman"/>
          <w:szCs w:val="26"/>
        </w:rPr>
        <w:t>,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SoDienThoai</w:t>
      </w:r>
      <w:proofErr w:type="spellEnd"/>
      <w:r w:rsidRPr="009C790A">
        <w:rPr>
          <w:rFonts w:cs="Times New Roman"/>
          <w:szCs w:val="26"/>
        </w:rPr>
        <w:br/>
        <w:t xml:space="preserve">            FROM </w:t>
      </w:r>
      <w:proofErr w:type="spellStart"/>
      <w:r w:rsidRPr="009C790A">
        <w:rPr>
          <w:rFonts w:cs="Times New Roman"/>
          <w:szCs w:val="26"/>
        </w:rPr>
        <w:t>KhachHang</w:t>
      </w:r>
      <w:proofErr w:type="spellEnd"/>
      <w:r w:rsidRPr="009C790A">
        <w:rPr>
          <w:rFonts w:cs="Times New Roman"/>
          <w:szCs w:val="26"/>
        </w:rPr>
        <w:br/>
        <w:t xml:space="preserve">            ORDER BY MaKH";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SqlDataAdapter</w:t>
      </w:r>
      <w:proofErr w:type="spellEnd"/>
      <w:r w:rsidRPr="009C790A">
        <w:rPr>
          <w:rFonts w:cs="Times New Roman"/>
          <w:szCs w:val="26"/>
        </w:rPr>
        <w:t xml:space="preserve"> da =</w:t>
      </w:r>
      <w:r w:rsidRPr="009C790A">
        <w:rPr>
          <w:rFonts w:cs="Times New Roman"/>
          <w:szCs w:val="26"/>
        </w:rPr>
        <w:br/>
        <w:t xml:space="preserve">                new </w:t>
      </w:r>
      <w:proofErr w:type="spellStart"/>
      <w:r w:rsidRPr="009C790A">
        <w:rPr>
          <w:rFonts w:cs="Times New Roman"/>
          <w:szCs w:val="26"/>
        </w:rPr>
        <w:t>SqlDataAdapter</w:t>
      </w:r>
      <w:proofErr w:type="spellEnd"/>
      <w:r w:rsidRPr="009C790A">
        <w:rPr>
          <w:rFonts w:cs="Times New Roman"/>
          <w:szCs w:val="26"/>
        </w:rPr>
        <w:t>(</w:t>
      </w:r>
      <w:proofErr w:type="spellStart"/>
      <w:r w:rsidRPr="009C790A">
        <w:rPr>
          <w:rFonts w:cs="Times New Roman"/>
          <w:szCs w:val="26"/>
        </w:rPr>
        <w:t>sql</w:t>
      </w:r>
      <w:proofErr w:type="spellEnd"/>
      <w:r w:rsidRPr="009C790A">
        <w:rPr>
          <w:rFonts w:cs="Times New Roman"/>
          <w:szCs w:val="26"/>
        </w:rPr>
        <w:t>, conn);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DataTable</w:t>
      </w:r>
      <w:proofErr w:type="spellEnd"/>
      <w:r w:rsidRPr="009C790A">
        <w:rPr>
          <w:rFonts w:cs="Times New Roman"/>
          <w:szCs w:val="26"/>
        </w:rPr>
        <w:t xml:space="preserve"> dt = new </w:t>
      </w:r>
      <w:proofErr w:type="spellStart"/>
      <w:r w:rsidRPr="009C790A">
        <w:rPr>
          <w:rFonts w:cs="Times New Roman"/>
          <w:szCs w:val="26"/>
        </w:rPr>
        <w:t>DataTable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da.Fill</w:t>
      </w:r>
      <w:proofErr w:type="spellEnd"/>
      <w:r w:rsidRPr="009C790A">
        <w:rPr>
          <w:rFonts w:cs="Times New Roman"/>
          <w:szCs w:val="26"/>
        </w:rPr>
        <w:t>(dt);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gvKhachHang.DataSource</w:t>
      </w:r>
      <w:proofErr w:type="spellEnd"/>
      <w:r w:rsidRPr="009C790A">
        <w:rPr>
          <w:rFonts w:cs="Times New Roman"/>
          <w:szCs w:val="26"/>
        </w:rPr>
        <w:t xml:space="preserve"> = dt;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gvKhachHang.DataBind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protected void </w:t>
      </w:r>
      <w:proofErr w:type="spellStart"/>
      <w:r w:rsidRPr="009C790A">
        <w:rPr>
          <w:rFonts w:cs="Times New Roman"/>
          <w:szCs w:val="26"/>
        </w:rPr>
        <w:t>gvKhachHang_RowDeleting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object sender,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GridViewDeleteEventArgs</w:t>
      </w:r>
      <w:proofErr w:type="spellEnd"/>
      <w:r w:rsidRPr="009C790A">
        <w:rPr>
          <w:rFonts w:cs="Times New Roman"/>
          <w:szCs w:val="26"/>
        </w:rPr>
        <w:t xml:space="preserve"> e)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lastRenderedPageBreak/>
        <w:t xml:space="preserve">        {</w:t>
      </w:r>
      <w:r w:rsidRPr="009C790A">
        <w:rPr>
          <w:rFonts w:cs="Times New Roman"/>
          <w:szCs w:val="26"/>
        </w:rPr>
        <w:br/>
        <w:t xml:space="preserve">            try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  <w:t xml:space="preserve">                int </w:t>
      </w:r>
      <w:proofErr w:type="spellStart"/>
      <w:r w:rsidRPr="009C790A">
        <w:rPr>
          <w:rFonts w:cs="Times New Roman"/>
          <w:szCs w:val="26"/>
        </w:rPr>
        <w:t>maKH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    Convert.ToInt32(</w:t>
      </w:r>
      <w:r w:rsidRPr="009C790A">
        <w:rPr>
          <w:rFonts w:cs="Times New Roman"/>
          <w:szCs w:val="26"/>
        </w:rPr>
        <w:br/>
        <w:t xml:space="preserve">                        </w:t>
      </w:r>
      <w:proofErr w:type="spellStart"/>
      <w:r w:rsidRPr="009C790A">
        <w:rPr>
          <w:rFonts w:cs="Times New Roman"/>
          <w:szCs w:val="26"/>
        </w:rPr>
        <w:t>gvKhachHang.DataKeys</w:t>
      </w:r>
      <w:proofErr w:type="spellEnd"/>
      <w:r w:rsidRPr="009C790A">
        <w:rPr>
          <w:rFonts w:cs="Times New Roman"/>
          <w:szCs w:val="26"/>
        </w:rPr>
        <w:t>[</w:t>
      </w:r>
      <w:proofErr w:type="spellStart"/>
      <w:r w:rsidRPr="009C790A">
        <w:rPr>
          <w:rFonts w:cs="Times New Roman"/>
          <w:szCs w:val="26"/>
        </w:rPr>
        <w:t>e.RowIndex</w:t>
      </w:r>
      <w:proofErr w:type="spellEnd"/>
      <w:r w:rsidRPr="009C790A">
        <w:rPr>
          <w:rFonts w:cs="Times New Roman"/>
          <w:szCs w:val="26"/>
        </w:rPr>
        <w:t>].Value);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SqlConnection</w:t>
      </w:r>
      <w:proofErr w:type="spellEnd"/>
      <w:r w:rsidRPr="009C790A">
        <w:rPr>
          <w:rFonts w:cs="Times New Roman"/>
          <w:szCs w:val="26"/>
        </w:rPr>
        <w:t xml:space="preserve"> conn =</w:t>
      </w:r>
      <w:r w:rsidRPr="009C790A">
        <w:rPr>
          <w:rFonts w:cs="Times New Roman"/>
          <w:szCs w:val="26"/>
        </w:rPr>
        <w:br/>
        <w:t xml:space="preserve">                    </w:t>
      </w:r>
      <w:proofErr w:type="spellStart"/>
      <w:r w:rsidRPr="009C790A">
        <w:rPr>
          <w:rFonts w:cs="Times New Roman"/>
          <w:szCs w:val="26"/>
        </w:rPr>
        <w:t>KetNoi.GetConnection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string </w:t>
      </w:r>
      <w:proofErr w:type="spellStart"/>
      <w:r w:rsidRPr="009C790A">
        <w:rPr>
          <w:rFonts w:cs="Times New Roman"/>
          <w:szCs w:val="26"/>
        </w:rPr>
        <w:t>sql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    "DELETE FROM </w:t>
      </w:r>
      <w:proofErr w:type="spellStart"/>
      <w:r w:rsidRPr="009C790A">
        <w:rPr>
          <w:rFonts w:cs="Times New Roman"/>
          <w:szCs w:val="26"/>
        </w:rPr>
        <w:t>KhachHang</w:t>
      </w:r>
      <w:proofErr w:type="spellEnd"/>
      <w:r w:rsidRPr="009C790A">
        <w:rPr>
          <w:rFonts w:cs="Times New Roman"/>
          <w:szCs w:val="26"/>
        </w:rPr>
        <w:t xml:space="preserve"> WHERE MaKH=@MaKH";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SqlCommand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cmd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    new </w:t>
      </w:r>
      <w:proofErr w:type="spellStart"/>
      <w:r w:rsidRPr="009C790A">
        <w:rPr>
          <w:rFonts w:cs="Times New Roman"/>
          <w:szCs w:val="26"/>
        </w:rPr>
        <w:t>SqlCommand</w:t>
      </w:r>
      <w:proofErr w:type="spellEnd"/>
      <w:r w:rsidRPr="009C790A">
        <w:rPr>
          <w:rFonts w:cs="Times New Roman"/>
          <w:szCs w:val="26"/>
        </w:rPr>
        <w:t>(</w:t>
      </w:r>
      <w:proofErr w:type="spellStart"/>
      <w:r w:rsidRPr="009C790A">
        <w:rPr>
          <w:rFonts w:cs="Times New Roman"/>
          <w:szCs w:val="26"/>
        </w:rPr>
        <w:t>sql</w:t>
      </w:r>
      <w:proofErr w:type="spellEnd"/>
      <w:r w:rsidRPr="009C790A">
        <w:rPr>
          <w:rFonts w:cs="Times New Roman"/>
          <w:szCs w:val="26"/>
        </w:rPr>
        <w:t>, conn);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cmd.Parameters.AddWithValue</w:t>
      </w:r>
      <w:proofErr w:type="spellEnd"/>
      <w:r w:rsidRPr="009C790A">
        <w:rPr>
          <w:rFonts w:cs="Times New Roman"/>
          <w:szCs w:val="26"/>
        </w:rPr>
        <w:t xml:space="preserve">("@MaKH", </w:t>
      </w:r>
      <w:proofErr w:type="spellStart"/>
      <w:r w:rsidRPr="009C790A">
        <w:rPr>
          <w:rFonts w:cs="Times New Roman"/>
          <w:szCs w:val="26"/>
        </w:rPr>
        <w:t>maKH</w:t>
      </w:r>
      <w:proofErr w:type="spellEnd"/>
      <w:r w:rsidRPr="009C790A">
        <w:rPr>
          <w:rFonts w:cs="Times New Roman"/>
          <w:szCs w:val="26"/>
        </w:rPr>
        <w:t>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conn.Open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cmd.ExecuteNonQuery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conn.Close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LoadKhachHang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ClientScript.RegisterStartupScript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        </w:t>
      </w:r>
      <w:proofErr w:type="spellStart"/>
      <w:r w:rsidRPr="009C790A">
        <w:rPr>
          <w:rFonts w:cs="Times New Roman"/>
          <w:szCs w:val="26"/>
        </w:rPr>
        <w:t>this.GetType</w:t>
      </w:r>
      <w:proofErr w:type="spellEnd"/>
      <w:r w:rsidRPr="009C790A">
        <w:rPr>
          <w:rFonts w:cs="Times New Roman"/>
          <w:szCs w:val="26"/>
        </w:rPr>
        <w:t>(),</w:t>
      </w:r>
      <w:r w:rsidRPr="009C790A">
        <w:rPr>
          <w:rFonts w:cs="Times New Roman"/>
          <w:szCs w:val="26"/>
        </w:rPr>
        <w:br/>
        <w:t xml:space="preserve">                    "msg",</w:t>
      </w:r>
      <w:r w:rsidRPr="009C790A">
        <w:rPr>
          <w:rFonts w:cs="Times New Roman"/>
          <w:szCs w:val="26"/>
        </w:rPr>
        <w:br/>
        <w:t xml:space="preserve">                    "alert('</w:t>
      </w:r>
      <w:proofErr w:type="spellStart"/>
      <w:r w:rsidRPr="009C790A">
        <w:rPr>
          <w:rFonts w:cs="Times New Roman"/>
          <w:szCs w:val="26"/>
        </w:rPr>
        <w:t>Xóa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thành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công</w:t>
      </w:r>
      <w:proofErr w:type="spellEnd"/>
      <w:r w:rsidRPr="009C790A">
        <w:rPr>
          <w:rFonts w:cs="Times New Roman"/>
          <w:szCs w:val="26"/>
        </w:rPr>
        <w:t>!');",</w:t>
      </w:r>
      <w:r w:rsidRPr="009C790A">
        <w:rPr>
          <w:rFonts w:cs="Times New Roman"/>
          <w:szCs w:val="26"/>
        </w:rPr>
        <w:br/>
        <w:t xml:space="preserve">                    true);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lastRenderedPageBreak/>
        <w:t xml:space="preserve">            catch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ClientScript.RegisterStartupScript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        </w:t>
      </w:r>
      <w:proofErr w:type="spellStart"/>
      <w:r w:rsidRPr="009C790A">
        <w:rPr>
          <w:rFonts w:cs="Times New Roman"/>
          <w:szCs w:val="26"/>
        </w:rPr>
        <w:t>this.GetType</w:t>
      </w:r>
      <w:proofErr w:type="spellEnd"/>
      <w:r w:rsidRPr="009C790A">
        <w:rPr>
          <w:rFonts w:cs="Times New Roman"/>
          <w:szCs w:val="26"/>
        </w:rPr>
        <w:t>(),</w:t>
      </w:r>
      <w:r w:rsidRPr="009C790A">
        <w:rPr>
          <w:rFonts w:cs="Times New Roman"/>
          <w:szCs w:val="26"/>
        </w:rPr>
        <w:br/>
        <w:t xml:space="preserve">                    "msg",</w:t>
      </w:r>
      <w:r w:rsidRPr="009C790A">
        <w:rPr>
          <w:rFonts w:cs="Times New Roman"/>
          <w:szCs w:val="26"/>
        </w:rPr>
        <w:br/>
        <w:t xml:space="preserve">                    "alert('</w:t>
      </w:r>
      <w:proofErr w:type="spellStart"/>
      <w:r w:rsidRPr="009C790A">
        <w:rPr>
          <w:rFonts w:cs="Times New Roman"/>
          <w:szCs w:val="26"/>
        </w:rPr>
        <w:t>Không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xóa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khách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vì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đã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có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liên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quan</w:t>
      </w:r>
      <w:proofErr w:type="spellEnd"/>
      <w:r w:rsidRPr="009C790A">
        <w:rPr>
          <w:rFonts w:cs="Times New Roman"/>
          <w:szCs w:val="26"/>
        </w:rPr>
        <w:t>!');",</w:t>
      </w:r>
      <w:r w:rsidRPr="009C790A">
        <w:rPr>
          <w:rFonts w:cs="Times New Roman"/>
          <w:szCs w:val="26"/>
        </w:rPr>
        <w:br/>
        <w:t xml:space="preserve">                    true);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protected void </w:t>
      </w:r>
      <w:proofErr w:type="spellStart"/>
      <w:r w:rsidRPr="009C790A">
        <w:rPr>
          <w:rFonts w:cs="Times New Roman"/>
          <w:szCs w:val="26"/>
        </w:rPr>
        <w:t>btnBack_Click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object sender,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EventArgs</w:t>
      </w:r>
      <w:proofErr w:type="spellEnd"/>
      <w:r w:rsidRPr="009C790A">
        <w:rPr>
          <w:rFonts w:cs="Times New Roman"/>
          <w:szCs w:val="26"/>
        </w:rPr>
        <w:t xml:space="preserve"> e)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Response.Redirect</w:t>
      </w:r>
      <w:proofErr w:type="spellEnd"/>
      <w:r w:rsidRPr="009C790A">
        <w:rPr>
          <w:rFonts w:cs="Times New Roman"/>
          <w:szCs w:val="26"/>
        </w:rPr>
        <w:t>("Admin.aspx");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  <w:t xml:space="preserve">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>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</w:r>
      <w:r w:rsidRPr="009C790A">
        <w:rPr>
          <w:rFonts w:ascii="Tahoma" w:hAnsi="Tahoma" w:cs="Tahoma"/>
          <w:szCs w:val="26"/>
        </w:rPr>
        <w:t>﻿</w:t>
      </w:r>
      <w:r w:rsidRPr="009C790A">
        <w:rPr>
          <w:rFonts w:cs="Times New Roman"/>
          <w:szCs w:val="26"/>
        </w:rPr>
        <w:t>using System;</w:t>
      </w:r>
      <w:r w:rsidRPr="009C790A">
        <w:rPr>
          <w:rFonts w:cs="Times New Roman"/>
          <w:szCs w:val="26"/>
        </w:rPr>
        <w:br/>
        <w:t xml:space="preserve">using </w:t>
      </w:r>
      <w:proofErr w:type="spellStart"/>
      <w:r w:rsidRPr="009C790A">
        <w:rPr>
          <w:rFonts w:cs="Times New Roman"/>
          <w:szCs w:val="26"/>
        </w:rPr>
        <w:t>System.Data</w:t>
      </w:r>
      <w:proofErr w:type="spellEnd"/>
      <w:r w:rsidRPr="009C790A">
        <w:rPr>
          <w:rFonts w:cs="Times New Roman"/>
          <w:szCs w:val="26"/>
        </w:rPr>
        <w:t>;</w:t>
      </w:r>
      <w:r w:rsidRPr="009C790A">
        <w:rPr>
          <w:rFonts w:cs="Times New Roman"/>
          <w:szCs w:val="26"/>
        </w:rPr>
        <w:br/>
        <w:t xml:space="preserve">using </w:t>
      </w:r>
      <w:proofErr w:type="spellStart"/>
      <w:r w:rsidRPr="009C790A">
        <w:rPr>
          <w:rFonts w:cs="Times New Roman"/>
          <w:szCs w:val="26"/>
        </w:rPr>
        <w:t>System.Data.SqlClient</w:t>
      </w:r>
      <w:proofErr w:type="spellEnd"/>
      <w:r w:rsidRPr="009C790A">
        <w:rPr>
          <w:rFonts w:cs="Times New Roman"/>
          <w:szCs w:val="26"/>
        </w:rPr>
        <w:t>;</w:t>
      </w:r>
      <w:r w:rsidRPr="009C790A">
        <w:rPr>
          <w:rFonts w:cs="Times New Roman"/>
          <w:szCs w:val="26"/>
        </w:rPr>
        <w:br/>
        <w:t xml:space="preserve">using </w:t>
      </w:r>
      <w:proofErr w:type="spellStart"/>
      <w:r w:rsidRPr="009C790A">
        <w:rPr>
          <w:rFonts w:cs="Times New Roman"/>
          <w:szCs w:val="26"/>
        </w:rPr>
        <w:t>System.Web.UI.WebControls</w:t>
      </w:r>
      <w:proofErr w:type="spellEnd"/>
      <w:r w:rsidRPr="009C790A">
        <w:rPr>
          <w:rFonts w:cs="Times New Roman"/>
          <w:szCs w:val="26"/>
        </w:rPr>
        <w:t>;</w:t>
      </w:r>
      <w:r w:rsidRPr="009C790A">
        <w:rPr>
          <w:rFonts w:cs="Times New Roman"/>
          <w:szCs w:val="26"/>
        </w:rPr>
        <w:br/>
        <w:t>using ASPNET_da21tta_HoangTri_AppleStore.DAL;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>namespace ASPNET_da21tta_HoangTri_AppleStore</w:t>
      </w:r>
      <w:r w:rsidRPr="009C790A">
        <w:rPr>
          <w:rFonts w:cs="Times New Roman"/>
          <w:szCs w:val="26"/>
        </w:rPr>
        <w:br/>
        <w:t>{</w:t>
      </w:r>
      <w:r w:rsidRPr="009C790A">
        <w:rPr>
          <w:rFonts w:cs="Times New Roman"/>
          <w:szCs w:val="26"/>
        </w:rPr>
        <w:br/>
        <w:t xml:space="preserve">    public partial class </w:t>
      </w:r>
      <w:proofErr w:type="spellStart"/>
      <w:r w:rsidRPr="009C790A">
        <w:rPr>
          <w:rFonts w:cs="Times New Roman"/>
          <w:szCs w:val="26"/>
        </w:rPr>
        <w:t>QuanLyDonHang</w:t>
      </w:r>
      <w:proofErr w:type="spellEnd"/>
      <w:r w:rsidRPr="009C790A">
        <w:rPr>
          <w:rFonts w:cs="Times New Roman"/>
          <w:szCs w:val="26"/>
        </w:rPr>
        <w:t xml:space="preserve"> : </w:t>
      </w:r>
      <w:proofErr w:type="spellStart"/>
      <w:r w:rsidRPr="009C790A">
        <w:rPr>
          <w:rFonts w:cs="Times New Roman"/>
          <w:szCs w:val="26"/>
        </w:rPr>
        <w:t>System.Web.UI.Page</w:t>
      </w:r>
      <w:proofErr w:type="spellEnd"/>
      <w:r w:rsidRPr="009C790A">
        <w:rPr>
          <w:rFonts w:cs="Times New Roman"/>
          <w:szCs w:val="26"/>
        </w:rPr>
        <w:br/>
        <w:t xml:space="preserve">    {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lastRenderedPageBreak/>
        <w:t xml:space="preserve">        protected void </w:t>
      </w:r>
      <w:proofErr w:type="spellStart"/>
      <w:r w:rsidRPr="009C790A">
        <w:rPr>
          <w:rFonts w:cs="Times New Roman"/>
          <w:szCs w:val="26"/>
        </w:rPr>
        <w:t>Page_Load</w:t>
      </w:r>
      <w:proofErr w:type="spellEnd"/>
      <w:r w:rsidRPr="009C790A">
        <w:rPr>
          <w:rFonts w:cs="Times New Roman"/>
          <w:szCs w:val="26"/>
        </w:rPr>
        <w:t xml:space="preserve">(object sender, </w:t>
      </w:r>
      <w:proofErr w:type="spellStart"/>
      <w:r w:rsidRPr="009C790A">
        <w:rPr>
          <w:rFonts w:cs="Times New Roman"/>
          <w:szCs w:val="26"/>
        </w:rPr>
        <w:t>EventArgs</w:t>
      </w:r>
      <w:proofErr w:type="spellEnd"/>
      <w:r w:rsidRPr="009C790A">
        <w:rPr>
          <w:rFonts w:cs="Times New Roman"/>
          <w:szCs w:val="26"/>
        </w:rPr>
        <w:t xml:space="preserve"> e)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if (Session["User"] == null)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Response.Redirect</w:t>
      </w:r>
      <w:proofErr w:type="spellEnd"/>
      <w:r w:rsidRPr="009C790A">
        <w:rPr>
          <w:rFonts w:cs="Times New Roman"/>
          <w:szCs w:val="26"/>
        </w:rPr>
        <w:t>("DangNhap.aspx");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if (Session["Role"] == null ||</w:t>
      </w:r>
      <w:r w:rsidRPr="009C790A">
        <w:rPr>
          <w:rFonts w:cs="Times New Roman"/>
          <w:szCs w:val="26"/>
        </w:rPr>
        <w:br/>
        <w:t xml:space="preserve">            Session["Role"].</w:t>
      </w:r>
      <w:proofErr w:type="spellStart"/>
      <w:r w:rsidRPr="009C790A">
        <w:rPr>
          <w:rFonts w:cs="Times New Roman"/>
          <w:szCs w:val="26"/>
        </w:rPr>
        <w:t>ToString</w:t>
      </w:r>
      <w:proofErr w:type="spellEnd"/>
      <w:r w:rsidRPr="009C790A">
        <w:rPr>
          <w:rFonts w:cs="Times New Roman"/>
          <w:szCs w:val="26"/>
        </w:rPr>
        <w:t>() != "Admin")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Response.Redirect</w:t>
      </w:r>
      <w:proofErr w:type="spellEnd"/>
      <w:r w:rsidRPr="009C790A">
        <w:rPr>
          <w:rFonts w:cs="Times New Roman"/>
          <w:szCs w:val="26"/>
        </w:rPr>
        <w:t>("Default.aspx");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if (!</w:t>
      </w:r>
      <w:proofErr w:type="spellStart"/>
      <w:r w:rsidRPr="009C790A">
        <w:rPr>
          <w:rFonts w:cs="Times New Roman"/>
          <w:szCs w:val="26"/>
        </w:rPr>
        <w:t>IsPostBack</w:t>
      </w:r>
      <w:proofErr w:type="spellEnd"/>
      <w:r w:rsidRPr="009C790A">
        <w:rPr>
          <w:rFonts w:cs="Times New Roman"/>
          <w:szCs w:val="26"/>
        </w:rPr>
        <w:t>)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LoadDonHang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private void </w:t>
      </w:r>
      <w:proofErr w:type="spellStart"/>
      <w:r w:rsidRPr="009C790A">
        <w:rPr>
          <w:rFonts w:cs="Times New Roman"/>
          <w:szCs w:val="26"/>
        </w:rPr>
        <w:t>LoadDonHang</w:t>
      </w:r>
      <w:proofErr w:type="spellEnd"/>
      <w:r w:rsidRPr="009C790A">
        <w:rPr>
          <w:rFonts w:cs="Times New Roman"/>
          <w:szCs w:val="26"/>
        </w:rPr>
        <w:t>()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SqlConnection</w:t>
      </w:r>
      <w:proofErr w:type="spellEnd"/>
      <w:r w:rsidRPr="009C790A">
        <w:rPr>
          <w:rFonts w:cs="Times New Roman"/>
          <w:szCs w:val="26"/>
        </w:rPr>
        <w:t xml:space="preserve"> conn = </w:t>
      </w:r>
      <w:proofErr w:type="spellStart"/>
      <w:r w:rsidRPr="009C790A">
        <w:rPr>
          <w:rFonts w:cs="Times New Roman"/>
          <w:szCs w:val="26"/>
        </w:rPr>
        <w:t>KetNoi.GetConnection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string </w:t>
      </w:r>
      <w:proofErr w:type="spellStart"/>
      <w:r w:rsidRPr="009C790A">
        <w:rPr>
          <w:rFonts w:cs="Times New Roman"/>
          <w:szCs w:val="26"/>
        </w:rPr>
        <w:t>sql</w:t>
      </w:r>
      <w:proofErr w:type="spellEnd"/>
      <w:r w:rsidRPr="009C790A">
        <w:rPr>
          <w:rFonts w:cs="Times New Roman"/>
          <w:szCs w:val="26"/>
        </w:rPr>
        <w:t xml:space="preserve"> = @"</w:t>
      </w:r>
      <w:r w:rsidRPr="009C790A">
        <w:rPr>
          <w:rFonts w:cs="Times New Roman"/>
          <w:szCs w:val="26"/>
        </w:rPr>
        <w:br/>
        <w:t xml:space="preserve">            SELECT</w:t>
      </w:r>
      <w:r w:rsidRPr="009C790A">
        <w:rPr>
          <w:rFonts w:cs="Times New Roman"/>
          <w:szCs w:val="26"/>
        </w:rPr>
        <w:br/>
        <w:t xml:space="preserve">                MaDH,</w:t>
      </w:r>
      <w:r w:rsidRPr="009C790A">
        <w:rPr>
          <w:rFonts w:cs="Times New Roman"/>
          <w:szCs w:val="26"/>
        </w:rPr>
        <w:br/>
        <w:t xml:space="preserve">                MaKH,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NgayDat</w:t>
      </w:r>
      <w:proofErr w:type="spellEnd"/>
      <w:r w:rsidRPr="009C790A">
        <w:rPr>
          <w:rFonts w:cs="Times New Roman"/>
          <w:szCs w:val="26"/>
        </w:rPr>
        <w:t>,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TongTien</w:t>
      </w:r>
      <w:proofErr w:type="spellEnd"/>
      <w:r w:rsidRPr="009C790A">
        <w:rPr>
          <w:rFonts w:cs="Times New Roman"/>
          <w:szCs w:val="26"/>
        </w:rPr>
        <w:br/>
        <w:t xml:space="preserve">            FROM </w:t>
      </w:r>
      <w:proofErr w:type="spellStart"/>
      <w:r w:rsidRPr="009C790A">
        <w:rPr>
          <w:rFonts w:cs="Times New Roman"/>
          <w:szCs w:val="26"/>
        </w:rPr>
        <w:t>DonHang</w:t>
      </w:r>
      <w:proofErr w:type="spellEnd"/>
      <w:r w:rsidRPr="009C790A">
        <w:rPr>
          <w:rFonts w:cs="Times New Roman"/>
          <w:szCs w:val="26"/>
        </w:rPr>
        <w:br/>
        <w:t xml:space="preserve">            ORDER BY MaDH DESC";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lastRenderedPageBreak/>
        <w:br/>
        <w:t xml:space="preserve">            </w:t>
      </w:r>
      <w:proofErr w:type="spellStart"/>
      <w:r w:rsidRPr="009C790A">
        <w:rPr>
          <w:rFonts w:cs="Times New Roman"/>
          <w:szCs w:val="26"/>
        </w:rPr>
        <w:t>SqlDataAdapter</w:t>
      </w:r>
      <w:proofErr w:type="spellEnd"/>
      <w:r w:rsidRPr="009C790A">
        <w:rPr>
          <w:rFonts w:cs="Times New Roman"/>
          <w:szCs w:val="26"/>
        </w:rPr>
        <w:t xml:space="preserve"> da =</w:t>
      </w:r>
      <w:r w:rsidRPr="009C790A">
        <w:rPr>
          <w:rFonts w:cs="Times New Roman"/>
          <w:szCs w:val="26"/>
        </w:rPr>
        <w:br/>
        <w:t xml:space="preserve">                new </w:t>
      </w:r>
      <w:proofErr w:type="spellStart"/>
      <w:r w:rsidRPr="009C790A">
        <w:rPr>
          <w:rFonts w:cs="Times New Roman"/>
          <w:szCs w:val="26"/>
        </w:rPr>
        <w:t>SqlDataAdapter</w:t>
      </w:r>
      <w:proofErr w:type="spellEnd"/>
      <w:r w:rsidRPr="009C790A">
        <w:rPr>
          <w:rFonts w:cs="Times New Roman"/>
          <w:szCs w:val="26"/>
        </w:rPr>
        <w:t>(</w:t>
      </w:r>
      <w:proofErr w:type="spellStart"/>
      <w:r w:rsidRPr="009C790A">
        <w:rPr>
          <w:rFonts w:cs="Times New Roman"/>
          <w:szCs w:val="26"/>
        </w:rPr>
        <w:t>sql</w:t>
      </w:r>
      <w:proofErr w:type="spellEnd"/>
      <w:r w:rsidRPr="009C790A">
        <w:rPr>
          <w:rFonts w:cs="Times New Roman"/>
          <w:szCs w:val="26"/>
        </w:rPr>
        <w:t>, conn);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DataTable</w:t>
      </w:r>
      <w:proofErr w:type="spellEnd"/>
      <w:r w:rsidRPr="009C790A">
        <w:rPr>
          <w:rFonts w:cs="Times New Roman"/>
          <w:szCs w:val="26"/>
        </w:rPr>
        <w:t xml:space="preserve"> dt = new </w:t>
      </w:r>
      <w:proofErr w:type="spellStart"/>
      <w:r w:rsidRPr="009C790A">
        <w:rPr>
          <w:rFonts w:cs="Times New Roman"/>
          <w:szCs w:val="26"/>
        </w:rPr>
        <w:t>DataTable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da.Fill</w:t>
      </w:r>
      <w:proofErr w:type="spellEnd"/>
      <w:r w:rsidRPr="009C790A">
        <w:rPr>
          <w:rFonts w:cs="Times New Roman"/>
          <w:szCs w:val="26"/>
        </w:rPr>
        <w:t>(dt);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gvDonHang.DataSource</w:t>
      </w:r>
      <w:proofErr w:type="spellEnd"/>
      <w:r w:rsidRPr="009C790A">
        <w:rPr>
          <w:rFonts w:cs="Times New Roman"/>
          <w:szCs w:val="26"/>
        </w:rPr>
        <w:t xml:space="preserve"> = dt;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gvDonHang.DataBind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protected void </w:t>
      </w:r>
      <w:proofErr w:type="spellStart"/>
      <w:r w:rsidRPr="009C790A">
        <w:rPr>
          <w:rFonts w:cs="Times New Roman"/>
          <w:szCs w:val="26"/>
        </w:rPr>
        <w:t>gvDonHang_RowDeleting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object sender,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GridViewDeleteEventArgs</w:t>
      </w:r>
      <w:proofErr w:type="spellEnd"/>
      <w:r w:rsidRPr="009C790A">
        <w:rPr>
          <w:rFonts w:cs="Times New Roman"/>
          <w:szCs w:val="26"/>
        </w:rPr>
        <w:t xml:space="preserve"> e)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try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  <w:t xml:space="preserve">                int </w:t>
      </w:r>
      <w:proofErr w:type="spellStart"/>
      <w:r w:rsidRPr="009C790A">
        <w:rPr>
          <w:rFonts w:cs="Times New Roman"/>
          <w:szCs w:val="26"/>
        </w:rPr>
        <w:t>maDH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    Convert.ToInt32(</w:t>
      </w:r>
      <w:r w:rsidRPr="009C790A">
        <w:rPr>
          <w:rFonts w:cs="Times New Roman"/>
          <w:szCs w:val="26"/>
        </w:rPr>
        <w:br/>
        <w:t xml:space="preserve">                        </w:t>
      </w:r>
      <w:proofErr w:type="spellStart"/>
      <w:r w:rsidRPr="009C790A">
        <w:rPr>
          <w:rFonts w:cs="Times New Roman"/>
          <w:szCs w:val="26"/>
        </w:rPr>
        <w:t>gvDonHang.DataKeys</w:t>
      </w:r>
      <w:proofErr w:type="spellEnd"/>
      <w:r w:rsidRPr="009C790A">
        <w:rPr>
          <w:rFonts w:cs="Times New Roman"/>
          <w:szCs w:val="26"/>
        </w:rPr>
        <w:t>[</w:t>
      </w:r>
      <w:proofErr w:type="spellStart"/>
      <w:r w:rsidRPr="009C790A">
        <w:rPr>
          <w:rFonts w:cs="Times New Roman"/>
          <w:szCs w:val="26"/>
        </w:rPr>
        <w:t>e.RowIndex</w:t>
      </w:r>
      <w:proofErr w:type="spellEnd"/>
      <w:r w:rsidRPr="009C790A">
        <w:rPr>
          <w:rFonts w:cs="Times New Roman"/>
          <w:szCs w:val="26"/>
        </w:rPr>
        <w:t>].Value);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SqlConnection</w:t>
      </w:r>
      <w:proofErr w:type="spellEnd"/>
      <w:r w:rsidRPr="009C790A">
        <w:rPr>
          <w:rFonts w:cs="Times New Roman"/>
          <w:szCs w:val="26"/>
        </w:rPr>
        <w:t xml:space="preserve"> conn =</w:t>
      </w:r>
      <w:r w:rsidRPr="009C790A">
        <w:rPr>
          <w:rFonts w:cs="Times New Roman"/>
          <w:szCs w:val="26"/>
        </w:rPr>
        <w:br/>
        <w:t xml:space="preserve">                    </w:t>
      </w:r>
      <w:proofErr w:type="spellStart"/>
      <w:r w:rsidRPr="009C790A">
        <w:rPr>
          <w:rFonts w:cs="Times New Roman"/>
          <w:szCs w:val="26"/>
        </w:rPr>
        <w:t>KetNoi.GetConnection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SqlCommand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cmd</w:t>
      </w:r>
      <w:proofErr w:type="spellEnd"/>
      <w:r w:rsidRPr="009C790A">
        <w:rPr>
          <w:rFonts w:cs="Times New Roman"/>
          <w:szCs w:val="26"/>
        </w:rPr>
        <w:t xml:space="preserve"> =</w:t>
      </w:r>
      <w:r w:rsidRPr="009C790A">
        <w:rPr>
          <w:rFonts w:cs="Times New Roman"/>
          <w:szCs w:val="26"/>
        </w:rPr>
        <w:br/>
        <w:t xml:space="preserve">                    new </w:t>
      </w:r>
      <w:proofErr w:type="spellStart"/>
      <w:r w:rsidRPr="009C790A">
        <w:rPr>
          <w:rFonts w:cs="Times New Roman"/>
          <w:szCs w:val="26"/>
        </w:rPr>
        <w:t>SqlCommand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            "DELETE FROM </w:t>
      </w:r>
      <w:proofErr w:type="spellStart"/>
      <w:r w:rsidRPr="009C790A">
        <w:rPr>
          <w:rFonts w:cs="Times New Roman"/>
          <w:szCs w:val="26"/>
        </w:rPr>
        <w:t>DonHang</w:t>
      </w:r>
      <w:proofErr w:type="spellEnd"/>
      <w:r w:rsidRPr="009C790A">
        <w:rPr>
          <w:rFonts w:cs="Times New Roman"/>
          <w:szCs w:val="26"/>
        </w:rPr>
        <w:t xml:space="preserve"> WHERE MaDH=@MaDH",</w:t>
      </w:r>
      <w:r w:rsidRPr="009C790A">
        <w:rPr>
          <w:rFonts w:cs="Times New Roman"/>
          <w:szCs w:val="26"/>
        </w:rPr>
        <w:br/>
        <w:t xml:space="preserve">                        conn);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cmd.Parameters.AddWithValue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        "@MaDH",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lastRenderedPageBreak/>
        <w:t xml:space="preserve">                    </w:t>
      </w:r>
      <w:proofErr w:type="spellStart"/>
      <w:r w:rsidRPr="009C790A">
        <w:rPr>
          <w:rFonts w:cs="Times New Roman"/>
          <w:szCs w:val="26"/>
        </w:rPr>
        <w:t>maDH</w:t>
      </w:r>
      <w:proofErr w:type="spellEnd"/>
      <w:r w:rsidRPr="009C790A">
        <w:rPr>
          <w:rFonts w:cs="Times New Roman"/>
          <w:szCs w:val="26"/>
        </w:rPr>
        <w:t>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conn.Open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cmd.ExecuteNonQuery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conn.Close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LoadDonHang</w:t>
      </w:r>
      <w:proofErr w:type="spellEnd"/>
      <w:r w:rsidRPr="009C790A">
        <w:rPr>
          <w:rFonts w:cs="Times New Roman"/>
          <w:szCs w:val="26"/>
        </w:rPr>
        <w:t>();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ClientScript.RegisterStartupScript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        </w:t>
      </w:r>
      <w:proofErr w:type="spellStart"/>
      <w:r w:rsidRPr="009C790A">
        <w:rPr>
          <w:rFonts w:cs="Times New Roman"/>
          <w:szCs w:val="26"/>
        </w:rPr>
        <w:t>this.GetType</w:t>
      </w:r>
      <w:proofErr w:type="spellEnd"/>
      <w:r w:rsidRPr="009C790A">
        <w:rPr>
          <w:rFonts w:cs="Times New Roman"/>
          <w:szCs w:val="26"/>
        </w:rPr>
        <w:t>(),</w:t>
      </w:r>
      <w:r w:rsidRPr="009C790A">
        <w:rPr>
          <w:rFonts w:cs="Times New Roman"/>
          <w:szCs w:val="26"/>
        </w:rPr>
        <w:br/>
        <w:t xml:space="preserve">                    "msg",</w:t>
      </w:r>
      <w:r w:rsidRPr="009C790A">
        <w:rPr>
          <w:rFonts w:cs="Times New Roman"/>
          <w:szCs w:val="26"/>
        </w:rPr>
        <w:br/>
        <w:t xml:space="preserve">                    "alert('</w:t>
      </w:r>
      <w:proofErr w:type="spellStart"/>
      <w:r w:rsidRPr="009C790A">
        <w:rPr>
          <w:rFonts w:cs="Times New Roman"/>
          <w:szCs w:val="26"/>
        </w:rPr>
        <w:t>Xóa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thành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công</w:t>
      </w:r>
      <w:proofErr w:type="spellEnd"/>
      <w:r w:rsidRPr="009C790A">
        <w:rPr>
          <w:rFonts w:cs="Times New Roman"/>
          <w:szCs w:val="26"/>
        </w:rPr>
        <w:t>!');",</w:t>
      </w:r>
      <w:r w:rsidRPr="009C790A">
        <w:rPr>
          <w:rFonts w:cs="Times New Roman"/>
          <w:szCs w:val="26"/>
        </w:rPr>
        <w:br/>
        <w:t xml:space="preserve">                    true);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  <w:t xml:space="preserve">            catch</w:t>
      </w:r>
      <w:r w:rsidRPr="009C790A">
        <w:rPr>
          <w:rFonts w:cs="Times New Roman"/>
          <w:szCs w:val="26"/>
        </w:rPr>
        <w:br/>
        <w:t xml:space="preserve">            {</w:t>
      </w:r>
      <w:r w:rsidRPr="009C790A">
        <w:rPr>
          <w:rFonts w:cs="Times New Roman"/>
          <w:szCs w:val="26"/>
        </w:rPr>
        <w:br/>
        <w:t xml:space="preserve">                </w:t>
      </w:r>
      <w:proofErr w:type="spellStart"/>
      <w:r w:rsidRPr="009C790A">
        <w:rPr>
          <w:rFonts w:cs="Times New Roman"/>
          <w:szCs w:val="26"/>
        </w:rPr>
        <w:t>ClientScript.RegisterStartupScript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        </w:t>
      </w:r>
      <w:proofErr w:type="spellStart"/>
      <w:r w:rsidRPr="009C790A">
        <w:rPr>
          <w:rFonts w:cs="Times New Roman"/>
          <w:szCs w:val="26"/>
        </w:rPr>
        <w:t>this.GetType</w:t>
      </w:r>
      <w:proofErr w:type="spellEnd"/>
      <w:r w:rsidRPr="009C790A">
        <w:rPr>
          <w:rFonts w:cs="Times New Roman"/>
          <w:szCs w:val="26"/>
        </w:rPr>
        <w:t>(),</w:t>
      </w:r>
      <w:r w:rsidRPr="009C790A">
        <w:rPr>
          <w:rFonts w:cs="Times New Roman"/>
          <w:szCs w:val="26"/>
        </w:rPr>
        <w:br/>
        <w:t xml:space="preserve">                    "msg",</w:t>
      </w:r>
      <w:r w:rsidRPr="009C790A">
        <w:rPr>
          <w:rFonts w:cs="Times New Roman"/>
          <w:szCs w:val="26"/>
        </w:rPr>
        <w:br/>
        <w:t xml:space="preserve">                    "alert('</w:t>
      </w:r>
      <w:proofErr w:type="spellStart"/>
      <w:r w:rsidRPr="009C790A">
        <w:rPr>
          <w:rFonts w:cs="Times New Roman"/>
          <w:szCs w:val="26"/>
        </w:rPr>
        <w:t>Không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thể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xóa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đơn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hàng</w:t>
      </w:r>
      <w:proofErr w:type="spellEnd"/>
      <w:r w:rsidRPr="009C790A">
        <w:rPr>
          <w:rFonts w:cs="Times New Roman"/>
          <w:szCs w:val="26"/>
        </w:rPr>
        <w:t xml:space="preserve"> </w:t>
      </w:r>
      <w:proofErr w:type="spellStart"/>
      <w:r w:rsidRPr="009C790A">
        <w:rPr>
          <w:rFonts w:cs="Times New Roman"/>
          <w:szCs w:val="26"/>
        </w:rPr>
        <w:t>này</w:t>
      </w:r>
      <w:proofErr w:type="spellEnd"/>
      <w:r w:rsidRPr="009C790A">
        <w:rPr>
          <w:rFonts w:cs="Times New Roman"/>
          <w:szCs w:val="26"/>
        </w:rPr>
        <w:t>!');",</w:t>
      </w:r>
      <w:r w:rsidRPr="009C790A">
        <w:rPr>
          <w:rFonts w:cs="Times New Roman"/>
          <w:szCs w:val="26"/>
        </w:rPr>
        <w:br/>
        <w:t xml:space="preserve">                    true);</w:t>
      </w:r>
      <w:r w:rsidRPr="009C790A">
        <w:rPr>
          <w:rFonts w:cs="Times New Roman"/>
          <w:szCs w:val="26"/>
        </w:rPr>
        <w:br/>
        <w:t xml:space="preserve">            }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 xml:space="preserve">        protected void </w:t>
      </w:r>
      <w:proofErr w:type="spellStart"/>
      <w:r w:rsidRPr="009C790A">
        <w:rPr>
          <w:rFonts w:cs="Times New Roman"/>
          <w:szCs w:val="26"/>
        </w:rPr>
        <w:t>btnBack_Click</w:t>
      </w:r>
      <w:proofErr w:type="spellEnd"/>
      <w:r w:rsidRPr="009C790A">
        <w:rPr>
          <w:rFonts w:cs="Times New Roman"/>
          <w:szCs w:val="26"/>
        </w:rPr>
        <w:t>(</w:t>
      </w:r>
      <w:r w:rsidRPr="009C790A">
        <w:rPr>
          <w:rFonts w:cs="Times New Roman"/>
          <w:szCs w:val="26"/>
        </w:rPr>
        <w:br/>
        <w:t xml:space="preserve">            object sender,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EventArgs</w:t>
      </w:r>
      <w:proofErr w:type="spellEnd"/>
      <w:r w:rsidRPr="009C790A">
        <w:rPr>
          <w:rFonts w:cs="Times New Roman"/>
          <w:szCs w:val="26"/>
        </w:rPr>
        <w:t xml:space="preserve"> e)</w:t>
      </w:r>
      <w:r w:rsidRPr="009C790A">
        <w:rPr>
          <w:rFonts w:cs="Times New Roman"/>
          <w:szCs w:val="26"/>
        </w:rPr>
        <w:br/>
        <w:t xml:space="preserve">        {</w:t>
      </w:r>
      <w:r w:rsidRPr="009C790A">
        <w:rPr>
          <w:rFonts w:cs="Times New Roman"/>
          <w:szCs w:val="26"/>
        </w:rPr>
        <w:br/>
        <w:t xml:space="preserve">            </w:t>
      </w:r>
      <w:proofErr w:type="spellStart"/>
      <w:r w:rsidRPr="009C790A">
        <w:rPr>
          <w:rFonts w:cs="Times New Roman"/>
          <w:szCs w:val="26"/>
        </w:rPr>
        <w:t>Response.Redirect</w:t>
      </w:r>
      <w:proofErr w:type="spellEnd"/>
      <w:r w:rsidRPr="009C790A">
        <w:rPr>
          <w:rFonts w:cs="Times New Roman"/>
          <w:szCs w:val="26"/>
        </w:rPr>
        <w:t>("Admin.aspx");</w:t>
      </w:r>
      <w:r w:rsidRPr="009C790A">
        <w:rPr>
          <w:rFonts w:cs="Times New Roman"/>
          <w:szCs w:val="26"/>
        </w:rPr>
        <w:br/>
        <w:t xml:space="preserve">    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lastRenderedPageBreak/>
        <w:t xml:space="preserve">    }</w:t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</w:r>
      <w:r w:rsidRPr="009C790A">
        <w:rPr>
          <w:rFonts w:cs="Times New Roman"/>
          <w:szCs w:val="26"/>
        </w:rPr>
        <w:br/>
        <w:t>}</w:t>
      </w:r>
      <w:r w:rsidRPr="009C790A">
        <w:rPr>
          <w:rFonts w:cs="Times New Roman"/>
          <w:szCs w:val="26"/>
        </w:rPr>
        <w:br/>
      </w:r>
    </w:p>
    <w:sectPr w:rsidR="00F9481D" w:rsidRPr="009C790A" w:rsidSect="00034616">
      <w:headerReference w:type="default" r:id="rId19"/>
      <w:footerReference w:type="default" r:id="rId20"/>
      <w:pgSz w:w="11906" w:h="16838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80F71" w14:textId="77777777" w:rsidR="0007238F" w:rsidRDefault="0007238F">
      <w:pPr>
        <w:spacing w:after="0" w:line="240" w:lineRule="auto"/>
      </w:pPr>
      <w:r>
        <w:separator/>
      </w:r>
    </w:p>
  </w:endnote>
  <w:endnote w:type="continuationSeparator" w:id="0">
    <w:p w14:paraId="0667A5BE" w14:textId="77777777" w:rsidR="0007238F" w:rsidRDefault="00072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ED5F8" w14:textId="77777777" w:rsidR="00F9481D" w:rsidRDefault="00D9368F">
    <w:pPr>
      <w:pStyle w:val="Footer"/>
    </w:pPr>
    <w:r>
      <w:rPr>
        <w:sz w:val="20"/>
      </w:rPr>
      <w:t>LIÊU HOÀNG TRÍ</w:t>
    </w:r>
    <w:r>
      <w:tab/>
    </w:r>
    <w:r>
      <w:fldChar w:fldCharType="begin"/>
    </w:r>
    <w:r>
      <w:instrText>PAGE</w:instrText>
    </w:r>
    <w:r>
      <w:fldChar w:fldCharType="separate"/>
    </w:r>
    <w:r w:rsidR="0043482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CB32D" w14:textId="77777777" w:rsidR="0007238F" w:rsidRDefault="0007238F">
      <w:pPr>
        <w:spacing w:after="0" w:line="240" w:lineRule="auto"/>
      </w:pPr>
      <w:r>
        <w:separator/>
      </w:r>
    </w:p>
  </w:footnote>
  <w:footnote w:type="continuationSeparator" w:id="0">
    <w:p w14:paraId="3791E111" w14:textId="77777777" w:rsidR="0007238F" w:rsidRDefault="000723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ECF5B" w14:textId="77777777" w:rsidR="00F9481D" w:rsidRDefault="00D9368F">
    <w:pPr>
      <w:pStyle w:val="Header"/>
    </w:pPr>
    <w:r>
      <w:rPr>
        <w:sz w:val="20"/>
      </w:rPr>
      <w:t>XÂY DỰNG WEBSITE BÁN SẢN PHẨM CÔNG NGHỆ APPLE</w:t>
    </w:r>
    <w:r>
      <w:rPr>
        <w:sz w:val="20"/>
      </w:rPr>
      <w:tab/>
      <w:t>TS. ĐOÀN PHƯỚC MIỀN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662992">
    <w:abstractNumId w:val="8"/>
  </w:num>
  <w:num w:numId="2" w16cid:durableId="1777171436">
    <w:abstractNumId w:val="6"/>
  </w:num>
  <w:num w:numId="3" w16cid:durableId="699281745">
    <w:abstractNumId w:val="5"/>
  </w:num>
  <w:num w:numId="4" w16cid:durableId="1081172862">
    <w:abstractNumId w:val="4"/>
  </w:num>
  <w:num w:numId="5" w16cid:durableId="777679768">
    <w:abstractNumId w:val="7"/>
  </w:num>
  <w:num w:numId="6" w16cid:durableId="2097090889">
    <w:abstractNumId w:val="3"/>
  </w:num>
  <w:num w:numId="7" w16cid:durableId="1250431587">
    <w:abstractNumId w:val="2"/>
  </w:num>
  <w:num w:numId="8" w16cid:durableId="725567773">
    <w:abstractNumId w:val="1"/>
  </w:num>
  <w:num w:numId="9" w16cid:durableId="320930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38F"/>
    <w:rsid w:val="0015074B"/>
    <w:rsid w:val="001951AA"/>
    <w:rsid w:val="001B662E"/>
    <w:rsid w:val="001E6006"/>
    <w:rsid w:val="00241214"/>
    <w:rsid w:val="0029639D"/>
    <w:rsid w:val="002D137A"/>
    <w:rsid w:val="00305039"/>
    <w:rsid w:val="00315ABF"/>
    <w:rsid w:val="00326F90"/>
    <w:rsid w:val="00361A4A"/>
    <w:rsid w:val="003F21C0"/>
    <w:rsid w:val="00434826"/>
    <w:rsid w:val="00465F52"/>
    <w:rsid w:val="0055148C"/>
    <w:rsid w:val="00562A43"/>
    <w:rsid w:val="005C5799"/>
    <w:rsid w:val="005E293D"/>
    <w:rsid w:val="00631F29"/>
    <w:rsid w:val="0065490C"/>
    <w:rsid w:val="0075497F"/>
    <w:rsid w:val="00771D73"/>
    <w:rsid w:val="00773FA3"/>
    <w:rsid w:val="007C1D44"/>
    <w:rsid w:val="007D59D8"/>
    <w:rsid w:val="00825B1F"/>
    <w:rsid w:val="008D2A06"/>
    <w:rsid w:val="00934D5F"/>
    <w:rsid w:val="00964557"/>
    <w:rsid w:val="009C790A"/>
    <w:rsid w:val="00A67EED"/>
    <w:rsid w:val="00A81BDA"/>
    <w:rsid w:val="00AA1D8D"/>
    <w:rsid w:val="00B47730"/>
    <w:rsid w:val="00B85115"/>
    <w:rsid w:val="00BD2BE8"/>
    <w:rsid w:val="00C81B04"/>
    <w:rsid w:val="00CB0664"/>
    <w:rsid w:val="00D16239"/>
    <w:rsid w:val="00D9368F"/>
    <w:rsid w:val="00F9481D"/>
    <w:rsid w:val="00FA0A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A801F"/>
  <w14:defaultImageDpi w14:val="300"/>
  <w15:docId w15:val="{D7DFD8C2-50B9-4BB3-82ED-B0DCC9B0A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EED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46</Pages>
  <Words>6114</Words>
  <Characters>34855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THEVY</cp:lastModifiedBy>
  <cp:revision>5</cp:revision>
  <dcterms:created xsi:type="dcterms:W3CDTF">2026-06-27T09:40:00Z</dcterms:created>
  <dcterms:modified xsi:type="dcterms:W3CDTF">2026-06-27T09:54:00Z</dcterms:modified>
  <cp:category/>
</cp:coreProperties>
</file>